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96D7" w14:textId="64FFF297" w:rsidR="005E35C3" w:rsidRPr="001E223E" w:rsidRDefault="002E624E" w:rsidP="005E35C3">
      <w:pPr>
        <w:pBdr>
          <w:top w:val="nil"/>
          <w:left w:val="nil"/>
          <w:bottom w:val="nil"/>
          <w:right w:val="nil"/>
          <w:between w:val="nil"/>
        </w:pBdr>
        <w:spacing w:after="0" w:line="240" w:lineRule="auto"/>
        <w:jc w:val="both"/>
      </w:pPr>
      <w:r w:rsidRPr="001E223E">
        <w:rPr>
          <w:noProof/>
        </w:rPr>
        <w:drawing>
          <wp:anchor distT="0" distB="0" distL="114300" distR="114300" simplePos="0" relativeHeight="251663360" behindDoc="0" locked="0" layoutInCell="1" hidden="0" allowOverlap="1" wp14:anchorId="7CBF5E1D" wp14:editId="25669905">
            <wp:simplePos x="0" y="0"/>
            <wp:positionH relativeFrom="column">
              <wp:posOffset>5055870</wp:posOffset>
            </wp:positionH>
            <wp:positionV relativeFrom="paragraph">
              <wp:posOffset>84455</wp:posOffset>
            </wp:positionV>
            <wp:extent cx="686435" cy="686435"/>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86435" cy="686435"/>
                    </a:xfrm>
                    <a:prstGeom prst="rect">
                      <a:avLst/>
                    </a:prstGeom>
                    <a:ln/>
                  </pic:spPr>
                </pic:pic>
              </a:graphicData>
            </a:graphic>
          </wp:anchor>
        </w:drawing>
      </w:r>
      <w:r w:rsidRPr="001E223E">
        <w:rPr>
          <w:noProof/>
        </w:rPr>
        <w:drawing>
          <wp:anchor distT="0" distB="0" distL="114300" distR="114300" simplePos="0" relativeHeight="251657216" behindDoc="0" locked="0" layoutInCell="1" hidden="0" allowOverlap="1" wp14:anchorId="1549BA64" wp14:editId="0B24C03C">
            <wp:simplePos x="0" y="0"/>
            <wp:positionH relativeFrom="column">
              <wp:posOffset>-363855</wp:posOffset>
            </wp:positionH>
            <wp:positionV relativeFrom="paragraph">
              <wp:posOffset>131445</wp:posOffset>
            </wp:positionV>
            <wp:extent cx="558165" cy="559435"/>
            <wp:effectExtent l="0" t="0" r="0" b="0"/>
            <wp:wrapSquare wrapText="bothSides" distT="0" distB="0" distL="114300" distR="114300"/>
            <wp:docPr id="1" name="image2.png" descr="Image result for ndmu logo png"/>
            <wp:cNvGraphicFramePr/>
            <a:graphic xmlns:a="http://schemas.openxmlformats.org/drawingml/2006/main">
              <a:graphicData uri="http://schemas.openxmlformats.org/drawingml/2006/picture">
                <pic:pic xmlns:pic="http://schemas.openxmlformats.org/drawingml/2006/picture">
                  <pic:nvPicPr>
                    <pic:cNvPr id="0" name="image2.png" descr="Image result for ndmu logo png"/>
                    <pic:cNvPicPr preferRelativeResize="0"/>
                  </pic:nvPicPr>
                  <pic:blipFill>
                    <a:blip r:embed="rId9"/>
                    <a:srcRect/>
                    <a:stretch>
                      <a:fillRect/>
                    </a:stretch>
                  </pic:blipFill>
                  <pic:spPr>
                    <a:xfrm>
                      <a:off x="0" y="0"/>
                      <a:ext cx="558165" cy="559435"/>
                    </a:xfrm>
                    <a:prstGeom prst="rect">
                      <a:avLst/>
                    </a:prstGeom>
                    <a:ln/>
                  </pic:spPr>
                </pic:pic>
              </a:graphicData>
            </a:graphic>
          </wp:anchor>
        </w:drawing>
      </w:r>
    </w:p>
    <w:p w14:paraId="1EB9B736" w14:textId="00846C5A" w:rsidR="005E35C3" w:rsidRPr="001E223E" w:rsidRDefault="005E35C3" w:rsidP="005E35C3">
      <w:pPr>
        <w:pBdr>
          <w:top w:val="nil"/>
          <w:left w:val="nil"/>
          <w:bottom w:val="nil"/>
          <w:right w:val="nil"/>
          <w:between w:val="nil"/>
        </w:pBdr>
        <w:spacing w:after="0" w:line="240" w:lineRule="auto"/>
        <w:jc w:val="both"/>
        <w:rPr>
          <w:b/>
        </w:rPr>
      </w:pPr>
      <w:r w:rsidRPr="001E223E">
        <w:rPr>
          <w:b/>
        </w:rPr>
        <w:t>JMJ MARIST BROTHERS</w:t>
      </w:r>
      <w:r w:rsidRPr="001E223E">
        <w:t xml:space="preserve">                                               </w:t>
      </w:r>
      <w:r w:rsidR="0017510C" w:rsidRPr="001E223E">
        <w:t xml:space="preserve">             </w:t>
      </w:r>
      <w:r w:rsidRPr="001E223E">
        <w:t xml:space="preserve"> </w:t>
      </w:r>
      <w:r w:rsidRPr="001E223E">
        <w:rPr>
          <w:b/>
        </w:rPr>
        <w:t>MIT 26</w:t>
      </w:r>
      <w:r w:rsidR="0017510C" w:rsidRPr="001E223E">
        <w:rPr>
          <w:b/>
        </w:rPr>
        <w:t>5</w:t>
      </w:r>
      <w:r w:rsidRPr="001E223E">
        <w:rPr>
          <w:b/>
        </w:rPr>
        <w:t xml:space="preserve"> </w:t>
      </w:r>
      <w:proofErr w:type="gramStart"/>
      <w:r w:rsidRPr="001E223E">
        <w:rPr>
          <w:b/>
        </w:rPr>
        <w:t>-  Project</w:t>
      </w:r>
      <w:proofErr w:type="gramEnd"/>
    </w:p>
    <w:p w14:paraId="55B644E5" w14:textId="278C4810" w:rsidR="005E35C3" w:rsidRPr="001E223E" w:rsidRDefault="005E35C3" w:rsidP="005E35C3">
      <w:pPr>
        <w:pBdr>
          <w:top w:val="nil"/>
          <w:left w:val="nil"/>
          <w:bottom w:val="nil"/>
          <w:right w:val="nil"/>
          <w:between w:val="nil"/>
        </w:pBdr>
        <w:spacing w:after="0" w:line="240" w:lineRule="auto"/>
        <w:jc w:val="both"/>
      </w:pPr>
      <w:bookmarkStart w:id="0" w:name="_kuczn7f598tg" w:colFirst="0" w:colLast="0"/>
      <w:bookmarkEnd w:id="0"/>
      <w:r w:rsidRPr="001E223E">
        <w:t>Notre Dame of Marbel University</w:t>
      </w:r>
      <w:r w:rsidRPr="001E223E">
        <w:tab/>
        <w:t xml:space="preserve">         </w:t>
      </w:r>
      <w:r w:rsidR="0017510C" w:rsidRPr="001E223E">
        <w:t xml:space="preserve">       </w:t>
      </w:r>
      <w:r w:rsidRPr="001E223E">
        <w:t xml:space="preserve">   </w:t>
      </w:r>
      <w:r w:rsidR="00616DCD" w:rsidRPr="001E223E">
        <w:t>@</w:t>
      </w:r>
      <w:proofErr w:type="gramStart"/>
      <w:r w:rsidR="00616DCD" w:rsidRPr="001E223E">
        <w:t>nf</w:t>
      </w:r>
      <w:r w:rsidRPr="001E223E">
        <w:t xml:space="preserve">  Semester</w:t>
      </w:r>
      <w:proofErr w:type="gramEnd"/>
      <w:r w:rsidRPr="001E223E">
        <w:t xml:space="preserve"> SY 2025-2026</w:t>
      </w:r>
    </w:p>
    <w:p w14:paraId="4C7DDA76" w14:textId="50056CF1" w:rsidR="005E35C3" w:rsidRPr="001E223E" w:rsidRDefault="005E35C3" w:rsidP="005E35C3">
      <w:pPr>
        <w:pBdr>
          <w:top w:val="nil"/>
          <w:left w:val="nil"/>
          <w:bottom w:val="nil"/>
          <w:right w:val="nil"/>
          <w:between w:val="nil"/>
        </w:pBdr>
        <w:spacing w:after="0" w:line="240" w:lineRule="auto"/>
        <w:jc w:val="both"/>
      </w:pPr>
      <w:r w:rsidRPr="001E223E">
        <w:t>City of Koronadal</w:t>
      </w:r>
      <w:r w:rsidRPr="001E223E">
        <w:tab/>
      </w:r>
      <w:r w:rsidRPr="001E223E">
        <w:tab/>
      </w:r>
      <w:r w:rsidRPr="001E223E">
        <w:tab/>
        <w:t xml:space="preserve">          </w:t>
      </w:r>
      <w:r w:rsidR="0017510C" w:rsidRPr="001E223E">
        <w:t xml:space="preserve">         </w:t>
      </w:r>
      <w:r w:rsidRPr="001E223E">
        <w:t xml:space="preserve">   Mrs. Brenda M. Balala, MIT</w:t>
      </w:r>
    </w:p>
    <w:p w14:paraId="1332AF78" w14:textId="77777777" w:rsidR="005E35C3" w:rsidRPr="001E223E" w:rsidRDefault="005E35C3" w:rsidP="005E35C3">
      <w:pPr>
        <w:pBdr>
          <w:top w:val="nil"/>
          <w:left w:val="nil"/>
          <w:bottom w:val="nil"/>
          <w:right w:val="nil"/>
          <w:between w:val="nil"/>
        </w:pBdr>
        <w:spacing w:after="0" w:line="240" w:lineRule="auto"/>
        <w:jc w:val="both"/>
      </w:pPr>
    </w:p>
    <w:p w14:paraId="764FBE0B" w14:textId="77777777" w:rsidR="005E35C3" w:rsidRPr="001E223E" w:rsidRDefault="005E35C3" w:rsidP="002C254A"/>
    <w:p w14:paraId="0FAD237C" w14:textId="406D6BCA" w:rsidR="006B3A4D" w:rsidRPr="001E223E" w:rsidRDefault="006B3A4D" w:rsidP="0017510C">
      <w:pPr>
        <w:jc w:val="center"/>
        <w:rPr>
          <w:b/>
          <w:sz w:val="32"/>
          <w:szCs w:val="32"/>
        </w:rPr>
      </w:pPr>
      <w:r w:rsidRPr="001E223E">
        <w:rPr>
          <w:b/>
          <w:sz w:val="32"/>
          <w:szCs w:val="32"/>
        </w:rPr>
        <w:t xml:space="preserve">MIT 265 </w:t>
      </w:r>
      <w:proofErr w:type="gramStart"/>
      <w:r w:rsidRPr="001E223E">
        <w:rPr>
          <w:b/>
          <w:sz w:val="32"/>
          <w:szCs w:val="32"/>
        </w:rPr>
        <w:t xml:space="preserve">-  </w:t>
      </w:r>
      <w:r w:rsidR="00507B0B" w:rsidRPr="001E223E">
        <w:rPr>
          <w:b/>
          <w:sz w:val="32"/>
          <w:szCs w:val="32"/>
        </w:rPr>
        <w:t>Advanced</w:t>
      </w:r>
      <w:proofErr w:type="gramEnd"/>
      <w:r w:rsidR="00507B0B" w:rsidRPr="001E223E">
        <w:rPr>
          <w:b/>
          <w:sz w:val="32"/>
          <w:szCs w:val="32"/>
        </w:rPr>
        <w:t xml:space="preserve"> Software Engineering </w:t>
      </w:r>
    </w:p>
    <w:p w14:paraId="3725D663" w14:textId="23D3CEB1" w:rsidR="00AC76D6" w:rsidRPr="001E223E" w:rsidRDefault="00507B0B" w:rsidP="0017510C">
      <w:pPr>
        <w:jc w:val="center"/>
        <w:rPr>
          <w:b/>
          <w:sz w:val="32"/>
          <w:szCs w:val="32"/>
        </w:rPr>
      </w:pPr>
      <w:r w:rsidRPr="001E223E">
        <w:rPr>
          <w:b/>
          <w:sz w:val="32"/>
          <w:szCs w:val="32"/>
        </w:rPr>
        <w:t>Capstone Project</w:t>
      </w:r>
    </w:p>
    <w:p w14:paraId="2A0622AA" w14:textId="77777777" w:rsidR="0017510C" w:rsidRPr="001E223E" w:rsidRDefault="0017510C" w:rsidP="0017510C">
      <w:pPr>
        <w:jc w:val="center"/>
        <w:rPr>
          <w:sz w:val="32"/>
        </w:rPr>
      </w:pPr>
    </w:p>
    <w:p w14:paraId="109AEA06" w14:textId="77777777" w:rsidR="0017510C" w:rsidRPr="001E223E" w:rsidRDefault="0017510C" w:rsidP="00CA69DD">
      <w:pPr>
        <w:rPr>
          <w:sz w:val="32"/>
        </w:rPr>
      </w:pPr>
    </w:p>
    <w:p w14:paraId="28471977" w14:textId="58C1E9A4" w:rsidR="00D3252E" w:rsidRDefault="00244CB4" w:rsidP="0017510C">
      <w:pPr>
        <w:jc w:val="center"/>
        <w:rPr>
          <w:sz w:val="32"/>
        </w:rPr>
      </w:pPr>
      <w:r w:rsidRPr="00244CB4">
        <w:rPr>
          <w:sz w:val="32"/>
        </w:rPr>
        <w:t>An Integrated Digital Enrollment and Student Records Management System Supporting the Strengthened Senior High School Curriculum of Lake Sebu National High School</w:t>
      </w:r>
    </w:p>
    <w:p w14:paraId="7677030A" w14:textId="184C5124" w:rsidR="00AC76D6" w:rsidRPr="001E223E" w:rsidRDefault="00CA69DD" w:rsidP="0017510C">
      <w:pPr>
        <w:jc w:val="center"/>
        <w:rPr>
          <w:sz w:val="32"/>
        </w:rPr>
      </w:pPr>
      <w:r>
        <w:rPr>
          <w:sz w:val="32"/>
        </w:rPr>
        <w:t>Marivic P. Estember</w:t>
      </w:r>
    </w:p>
    <w:p w14:paraId="4EBC8826" w14:textId="7DB98938" w:rsidR="00AC76D6" w:rsidRPr="001E223E" w:rsidRDefault="0017510C" w:rsidP="0017510C">
      <w:pPr>
        <w:jc w:val="center"/>
        <w:rPr>
          <w:sz w:val="32"/>
        </w:rPr>
      </w:pPr>
      <w:r w:rsidRPr="001E223E">
        <w:rPr>
          <w:sz w:val="32"/>
        </w:rPr>
        <w:t xml:space="preserve"> </w:t>
      </w:r>
    </w:p>
    <w:p w14:paraId="31BFFAD7" w14:textId="66CEB173" w:rsidR="00AC76D6" w:rsidRPr="001E223E" w:rsidRDefault="0017510C" w:rsidP="0017510C">
      <w:pPr>
        <w:jc w:val="center"/>
        <w:rPr>
          <w:b/>
          <w:sz w:val="32"/>
        </w:rPr>
      </w:pPr>
      <w:r w:rsidRPr="001E223E">
        <w:rPr>
          <w:b/>
          <w:sz w:val="32"/>
        </w:rPr>
        <w:t>Master in Information Technology</w:t>
      </w:r>
    </w:p>
    <w:p w14:paraId="2D06C633" w14:textId="04A693AE" w:rsidR="00AC76D6" w:rsidRPr="001E223E" w:rsidRDefault="0017510C" w:rsidP="0017510C">
      <w:pPr>
        <w:jc w:val="center"/>
        <w:rPr>
          <w:sz w:val="32"/>
        </w:rPr>
      </w:pPr>
      <w:r w:rsidRPr="001E223E">
        <w:rPr>
          <w:sz w:val="32"/>
        </w:rPr>
        <w:t>Second Semester SY 2025-2026</w:t>
      </w:r>
    </w:p>
    <w:p w14:paraId="057C1EC8" w14:textId="77777777" w:rsidR="0017510C" w:rsidRPr="001E223E" w:rsidRDefault="0017510C" w:rsidP="0017510C">
      <w:pPr>
        <w:jc w:val="center"/>
        <w:rPr>
          <w:sz w:val="32"/>
        </w:rPr>
      </w:pPr>
    </w:p>
    <w:p w14:paraId="77EE5FED" w14:textId="4A0A8A15" w:rsidR="00AC76D6" w:rsidRPr="001E223E" w:rsidRDefault="0017510C" w:rsidP="0017510C">
      <w:pPr>
        <w:jc w:val="center"/>
        <w:rPr>
          <w:sz w:val="32"/>
        </w:rPr>
      </w:pPr>
      <w:r w:rsidRPr="001E223E">
        <w:rPr>
          <w:sz w:val="32"/>
        </w:rPr>
        <w:t>February 28, 2026</w:t>
      </w:r>
    </w:p>
    <w:p w14:paraId="116031CE" w14:textId="6C71FD13" w:rsidR="002E624E" w:rsidRPr="001E223E" w:rsidRDefault="002E624E" w:rsidP="0017510C">
      <w:pPr>
        <w:jc w:val="center"/>
        <w:rPr>
          <w:sz w:val="32"/>
        </w:rPr>
      </w:pPr>
    </w:p>
    <w:p w14:paraId="6C06C360" w14:textId="77777777" w:rsidR="002E624E" w:rsidRPr="001E223E" w:rsidRDefault="002E624E" w:rsidP="0017510C">
      <w:pPr>
        <w:jc w:val="center"/>
        <w:rPr>
          <w:sz w:val="32"/>
        </w:rPr>
      </w:pPr>
    </w:p>
    <w:p w14:paraId="6A940AB3" w14:textId="04E431DE" w:rsidR="002E624E" w:rsidRPr="001E223E" w:rsidRDefault="002E624E" w:rsidP="0017510C">
      <w:pPr>
        <w:jc w:val="center"/>
        <w:rPr>
          <w:sz w:val="32"/>
        </w:rPr>
      </w:pPr>
      <w:r w:rsidRPr="001E223E">
        <w:rPr>
          <w:sz w:val="32"/>
        </w:rPr>
        <w:t>Submitted to:</w:t>
      </w:r>
    </w:p>
    <w:p w14:paraId="4159B7CA" w14:textId="29EC8552" w:rsidR="002E624E" w:rsidRPr="001E223E" w:rsidRDefault="002E624E" w:rsidP="0017510C">
      <w:pPr>
        <w:jc w:val="center"/>
        <w:rPr>
          <w:sz w:val="32"/>
        </w:rPr>
      </w:pPr>
    </w:p>
    <w:p w14:paraId="71C35275" w14:textId="4377F800" w:rsidR="002E624E" w:rsidRPr="001E223E" w:rsidRDefault="002E624E" w:rsidP="0017510C">
      <w:pPr>
        <w:jc w:val="center"/>
        <w:rPr>
          <w:sz w:val="32"/>
        </w:rPr>
      </w:pPr>
      <w:r w:rsidRPr="001E223E">
        <w:rPr>
          <w:sz w:val="32"/>
        </w:rPr>
        <w:t>Mrs. Brenda M. Balala, MIT</w:t>
      </w:r>
    </w:p>
    <w:p w14:paraId="0EE2F94B" w14:textId="77777777" w:rsidR="00AC76D6" w:rsidRPr="001E223E" w:rsidRDefault="00507B0B">
      <w:r w:rsidRPr="001E223E">
        <w:lastRenderedPageBreak/>
        <w:br w:type="page"/>
      </w:r>
    </w:p>
    <w:sdt>
      <w:sdtPr>
        <w:rPr>
          <w:rFonts w:asciiTheme="minorHAnsi" w:eastAsiaTheme="minorEastAsia" w:hAnsiTheme="minorHAnsi" w:cstheme="minorBidi"/>
          <w:b w:val="0"/>
          <w:bCs w:val="0"/>
          <w:color w:val="auto"/>
          <w:sz w:val="22"/>
          <w:szCs w:val="22"/>
        </w:rPr>
        <w:id w:val="450668418"/>
        <w:docPartObj>
          <w:docPartGallery w:val="Table of Contents"/>
          <w:docPartUnique/>
        </w:docPartObj>
      </w:sdtPr>
      <w:sdtEndPr>
        <w:rPr>
          <w:noProof/>
        </w:rPr>
      </w:sdtEndPr>
      <w:sdtContent>
        <w:p w14:paraId="3B9C6392" w14:textId="3F8D40E2" w:rsidR="00530729" w:rsidRPr="001E223E" w:rsidRDefault="00530729">
          <w:pPr>
            <w:pStyle w:val="TOCHeading"/>
            <w:rPr>
              <w:color w:val="auto"/>
            </w:rPr>
          </w:pPr>
          <w:r w:rsidRPr="001E223E">
            <w:rPr>
              <w:color w:val="auto"/>
            </w:rPr>
            <w:t>Contents</w:t>
          </w:r>
        </w:p>
        <w:p w14:paraId="469A355E" w14:textId="7B880919" w:rsidR="00530729" w:rsidRPr="001E223E" w:rsidRDefault="00530729">
          <w:pPr>
            <w:pStyle w:val="TOC1"/>
            <w:tabs>
              <w:tab w:val="right" w:leader="dot" w:pos="8630"/>
            </w:tabs>
            <w:rPr>
              <w:noProof/>
              <w:lang w:val="en-PH" w:eastAsia="en-PH"/>
            </w:rPr>
          </w:pPr>
          <w:r w:rsidRPr="001E223E">
            <w:rPr>
              <w:b/>
              <w:bCs/>
              <w:noProof/>
            </w:rPr>
            <w:fldChar w:fldCharType="begin"/>
          </w:r>
          <w:r w:rsidRPr="001E223E">
            <w:rPr>
              <w:b/>
              <w:bCs/>
              <w:noProof/>
            </w:rPr>
            <w:instrText xml:space="preserve"> TOC \o "1-3" \h \z \u </w:instrText>
          </w:r>
          <w:r w:rsidRPr="001E223E">
            <w:rPr>
              <w:b/>
              <w:bCs/>
              <w:noProof/>
            </w:rPr>
            <w:fldChar w:fldCharType="separate"/>
          </w:r>
          <w:hyperlink w:anchor="_Toc216371847" w:history="1">
            <w:r w:rsidRPr="001E223E">
              <w:rPr>
                <w:rStyle w:val="Hyperlink"/>
                <w:noProof/>
                <w:color w:val="auto"/>
              </w:rPr>
              <w:t>CHAPTER 1 – INTRODUCTION</w:t>
            </w:r>
            <w:r w:rsidRPr="001E223E">
              <w:rPr>
                <w:noProof/>
                <w:webHidden/>
              </w:rPr>
              <w:tab/>
            </w:r>
            <w:r w:rsidRPr="001E223E">
              <w:rPr>
                <w:noProof/>
                <w:webHidden/>
              </w:rPr>
              <w:fldChar w:fldCharType="begin"/>
            </w:r>
            <w:r w:rsidRPr="001E223E">
              <w:rPr>
                <w:noProof/>
                <w:webHidden/>
              </w:rPr>
              <w:instrText xml:space="preserve"> PAGEREF _Toc216371847 \h </w:instrText>
            </w:r>
            <w:r w:rsidRPr="001E223E">
              <w:rPr>
                <w:noProof/>
                <w:webHidden/>
              </w:rPr>
            </w:r>
            <w:r w:rsidRPr="001E223E">
              <w:rPr>
                <w:noProof/>
                <w:webHidden/>
              </w:rPr>
              <w:fldChar w:fldCharType="separate"/>
            </w:r>
            <w:r w:rsidRPr="001E223E">
              <w:rPr>
                <w:noProof/>
                <w:webHidden/>
              </w:rPr>
              <w:t>1</w:t>
            </w:r>
            <w:r w:rsidRPr="001E223E">
              <w:rPr>
                <w:noProof/>
                <w:webHidden/>
              </w:rPr>
              <w:fldChar w:fldCharType="end"/>
            </w:r>
          </w:hyperlink>
        </w:p>
        <w:p w14:paraId="24FE3470" w14:textId="21CC180C" w:rsidR="00530729" w:rsidRPr="001E223E" w:rsidRDefault="00530729">
          <w:pPr>
            <w:pStyle w:val="TOC2"/>
            <w:tabs>
              <w:tab w:val="right" w:leader="dot" w:pos="8630"/>
            </w:tabs>
            <w:rPr>
              <w:noProof/>
              <w:lang w:val="en-PH" w:eastAsia="en-PH"/>
            </w:rPr>
          </w:pPr>
          <w:hyperlink w:anchor="_Toc216371848" w:history="1">
            <w:r w:rsidRPr="001E223E">
              <w:rPr>
                <w:rStyle w:val="Hyperlink"/>
                <w:noProof/>
                <w:color w:val="auto"/>
              </w:rPr>
              <w:t>1.1 Background of the Study</w:t>
            </w:r>
            <w:r w:rsidRPr="001E223E">
              <w:rPr>
                <w:noProof/>
                <w:webHidden/>
              </w:rPr>
              <w:tab/>
            </w:r>
            <w:r w:rsidRPr="001E223E">
              <w:rPr>
                <w:noProof/>
                <w:webHidden/>
              </w:rPr>
              <w:fldChar w:fldCharType="begin"/>
            </w:r>
            <w:r w:rsidRPr="001E223E">
              <w:rPr>
                <w:noProof/>
                <w:webHidden/>
              </w:rPr>
              <w:instrText xml:space="preserve"> PAGEREF _Toc216371848 \h </w:instrText>
            </w:r>
            <w:r w:rsidRPr="001E223E">
              <w:rPr>
                <w:noProof/>
                <w:webHidden/>
              </w:rPr>
            </w:r>
            <w:r w:rsidRPr="001E223E">
              <w:rPr>
                <w:noProof/>
                <w:webHidden/>
              </w:rPr>
              <w:fldChar w:fldCharType="separate"/>
            </w:r>
            <w:r w:rsidRPr="001E223E">
              <w:rPr>
                <w:noProof/>
                <w:webHidden/>
              </w:rPr>
              <w:t>1</w:t>
            </w:r>
            <w:r w:rsidRPr="001E223E">
              <w:rPr>
                <w:noProof/>
                <w:webHidden/>
              </w:rPr>
              <w:fldChar w:fldCharType="end"/>
            </w:r>
          </w:hyperlink>
        </w:p>
        <w:p w14:paraId="472E65A2" w14:textId="45A6D248" w:rsidR="00530729" w:rsidRPr="001E223E" w:rsidRDefault="00530729">
          <w:pPr>
            <w:pStyle w:val="TOC2"/>
            <w:tabs>
              <w:tab w:val="right" w:leader="dot" w:pos="8630"/>
            </w:tabs>
            <w:rPr>
              <w:noProof/>
              <w:lang w:val="en-PH" w:eastAsia="en-PH"/>
            </w:rPr>
          </w:pPr>
          <w:hyperlink w:anchor="_Toc216371849" w:history="1">
            <w:r w:rsidRPr="001E223E">
              <w:rPr>
                <w:rStyle w:val="Hyperlink"/>
                <w:noProof/>
                <w:color w:val="auto"/>
              </w:rPr>
              <w:t>1.2 Problem Statement</w:t>
            </w:r>
            <w:r w:rsidRPr="001E223E">
              <w:rPr>
                <w:noProof/>
                <w:webHidden/>
              </w:rPr>
              <w:tab/>
            </w:r>
            <w:r w:rsidRPr="001E223E">
              <w:rPr>
                <w:noProof/>
                <w:webHidden/>
              </w:rPr>
              <w:fldChar w:fldCharType="begin"/>
            </w:r>
            <w:r w:rsidRPr="001E223E">
              <w:rPr>
                <w:noProof/>
                <w:webHidden/>
              </w:rPr>
              <w:instrText xml:space="preserve"> PAGEREF _Toc216371849 \h </w:instrText>
            </w:r>
            <w:r w:rsidRPr="001E223E">
              <w:rPr>
                <w:noProof/>
                <w:webHidden/>
              </w:rPr>
            </w:r>
            <w:r w:rsidRPr="001E223E">
              <w:rPr>
                <w:noProof/>
                <w:webHidden/>
              </w:rPr>
              <w:fldChar w:fldCharType="separate"/>
            </w:r>
            <w:r w:rsidRPr="001E223E">
              <w:rPr>
                <w:noProof/>
                <w:webHidden/>
              </w:rPr>
              <w:t>1</w:t>
            </w:r>
            <w:r w:rsidRPr="001E223E">
              <w:rPr>
                <w:noProof/>
                <w:webHidden/>
              </w:rPr>
              <w:fldChar w:fldCharType="end"/>
            </w:r>
          </w:hyperlink>
        </w:p>
        <w:p w14:paraId="59FDD37D" w14:textId="4FAA0552" w:rsidR="00530729" w:rsidRPr="001E223E" w:rsidRDefault="00530729">
          <w:pPr>
            <w:pStyle w:val="TOC2"/>
            <w:tabs>
              <w:tab w:val="right" w:leader="dot" w:pos="8630"/>
            </w:tabs>
            <w:rPr>
              <w:noProof/>
              <w:lang w:val="en-PH" w:eastAsia="en-PH"/>
            </w:rPr>
          </w:pPr>
          <w:hyperlink w:anchor="_Toc216371850" w:history="1">
            <w:r w:rsidRPr="001E223E">
              <w:rPr>
                <w:rStyle w:val="Hyperlink"/>
                <w:noProof/>
                <w:color w:val="auto"/>
              </w:rPr>
              <w:t>1.3 Objectives of the Study</w:t>
            </w:r>
            <w:r w:rsidRPr="001E223E">
              <w:rPr>
                <w:noProof/>
                <w:webHidden/>
              </w:rPr>
              <w:tab/>
            </w:r>
            <w:r w:rsidRPr="001E223E">
              <w:rPr>
                <w:noProof/>
                <w:webHidden/>
              </w:rPr>
              <w:fldChar w:fldCharType="begin"/>
            </w:r>
            <w:r w:rsidRPr="001E223E">
              <w:rPr>
                <w:noProof/>
                <w:webHidden/>
              </w:rPr>
              <w:instrText xml:space="preserve"> PAGEREF _Toc216371850 \h </w:instrText>
            </w:r>
            <w:r w:rsidRPr="001E223E">
              <w:rPr>
                <w:noProof/>
                <w:webHidden/>
              </w:rPr>
            </w:r>
            <w:r w:rsidRPr="001E223E">
              <w:rPr>
                <w:noProof/>
                <w:webHidden/>
              </w:rPr>
              <w:fldChar w:fldCharType="separate"/>
            </w:r>
            <w:r w:rsidRPr="001E223E">
              <w:rPr>
                <w:noProof/>
                <w:webHidden/>
              </w:rPr>
              <w:t>1</w:t>
            </w:r>
            <w:r w:rsidRPr="001E223E">
              <w:rPr>
                <w:noProof/>
                <w:webHidden/>
              </w:rPr>
              <w:fldChar w:fldCharType="end"/>
            </w:r>
          </w:hyperlink>
        </w:p>
        <w:p w14:paraId="79A741DE" w14:textId="2931942A" w:rsidR="00530729" w:rsidRPr="001E223E" w:rsidRDefault="00530729">
          <w:pPr>
            <w:pStyle w:val="TOC2"/>
            <w:tabs>
              <w:tab w:val="right" w:leader="dot" w:pos="8630"/>
            </w:tabs>
            <w:rPr>
              <w:noProof/>
              <w:lang w:val="en-PH" w:eastAsia="en-PH"/>
            </w:rPr>
          </w:pPr>
          <w:hyperlink w:anchor="_Toc216371851" w:history="1">
            <w:r w:rsidRPr="001E223E">
              <w:rPr>
                <w:rStyle w:val="Hyperlink"/>
                <w:noProof/>
                <w:color w:val="auto"/>
              </w:rPr>
              <w:t>1.4 Scope and Delimitations</w:t>
            </w:r>
            <w:r w:rsidRPr="001E223E">
              <w:rPr>
                <w:noProof/>
                <w:webHidden/>
              </w:rPr>
              <w:tab/>
            </w:r>
            <w:r w:rsidRPr="001E223E">
              <w:rPr>
                <w:noProof/>
                <w:webHidden/>
              </w:rPr>
              <w:fldChar w:fldCharType="begin"/>
            </w:r>
            <w:r w:rsidRPr="001E223E">
              <w:rPr>
                <w:noProof/>
                <w:webHidden/>
              </w:rPr>
              <w:instrText xml:space="preserve"> PAGEREF _Toc216371851 \h </w:instrText>
            </w:r>
            <w:r w:rsidRPr="001E223E">
              <w:rPr>
                <w:noProof/>
                <w:webHidden/>
              </w:rPr>
            </w:r>
            <w:r w:rsidRPr="001E223E">
              <w:rPr>
                <w:noProof/>
                <w:webHidden/>
              </w:rPr>
              <w:fldChar w:fldCharType="separate"/>
            </w:r>
            <w:r w:rsidRPr="001E223E">
              <w:rPr>
                <w:noProof/>
                <w:webHidden/>
              </w:rPr>
              <w:t>2</w:t>
            </w:r>
            <w:r w:rsidRPr="001E223E">
              <w:rPr>
                <w:noProof/>
                <w:webHidden/>
              </w:rPr>
              <w:fldChar w:fldCharType="end"/>
            </w:r>
          </w:hyperlink>
        </w:p>
        <w:p w14:paraId="2096CB3A" w14:textId="54F792A2" w:rsidR="00530729" w:rsidRPr="001E223E" w:rsidRDefault="00530729">
          <w:pPr>
            <w:pStyle w:val="TOC2"/>
            <w:tabs>
              <w:tab w:val="right" w:leader="dot" w:pos="8630"/>
            </w:tabs>
            <w:rPr>
              <w:noProof/>
              <w:lang w:val="en-PH" w:eastAsia="en-PH"/>
            </w:rPr>
          </w:pPr>
          <w:hyperlink w:anchor="_Toc216371852" w:history="1">
            <w:r w:rsidRPr="001E223E">
              <w:rPr>
                <w:rStyle w:val="Hyperlink"/>
                <w:noProof/>
                <w:color w:val="auto"/>
              </w:rPr>
              <w:t>1.5 Significance of the Study</w:t>
            </w:r>
            <w:r w:rsidRPr="001E223E">
              <w:rPr>
                <w:noProof/>
                <w:webHidden/>
              </w:rPr>
              <w:tab/>
            </w:r>
            <w:r w:rsidRPr="001E223E">
              <w:rPr>
                <w:noProof/>
                <w:webHidden/>
              </w:rPr>
              <w:fldChar w:fldCharType="begin"/>
            </w:r>
            <w:r w:rsidRPr="001E223E">
              <w:rPr>
                <w:noProof/>
                <w:webHidden/>
              </w:rPr>
              <w:instrText xml:space="preserve"> PAGEREF _Toc216371852 \h </w:instrText>
            </w:r>
            <w:r w:rsidRPr="001E223E">
              <w:rPr>
                <w:noProof/>
                <w:webHidden/>
              </w:rPr>
            </w:r>
            <w:r w:rsidRPr="001E223E">
              <w:rPr>
                <w:noProof/>
                <w:webHidden/>
              </w:rPr>
              <w:fldChar w:fldCharType="separate"/>
            </w:r>
            <w:r w:rsidRPr="001E223E">
              <w:rPr>
                <w:noProof/>
                <w:webHidden/>
              </w:rPr>
              <w:t>2</w:t>
            </w:r>
            <w:r w:rsidRPr="001E223E">
              <w:rPr>
                <w:noProof/>
                <w:webHidden/>
              </w:rPr>
              <w:fldChar w:fldCharType="end"/>
            </w:r>
          </w:hyperlink>
        </w:p>
        <w:p w14:paraId="53FF20FF" w14:textId="7837C665" w:rsidR="00530729" w:rsidRPr="001E223E" w:rsidRDefault="00530729">
          <w:pPr>
            <w:pStyle w:val="TOC2"/>
            <w:tabs>
              <w:tab w:val="right" w:leader="dot" w:pos="8630"/>
            </w:tabs>
            <w:rPr>
              <w:noProof/>
              <w:lang w:val="en-PH" w:eastAsia="en-PH"/>
            </w:rPr>
          </w:pPr>
          <w:hyperlink w:anchor="_Toc216371853" w:history="1">
            <w:r w:rsidRPr="001E223E">
              <w:rPr>
                <w:rStyle w:val="Hyperlink"/>
                <w:noProof/>
                <w:color w:val="auto"/>
              </w:rPr>
              <w:t>1.6 Definition of Terms</w:t>
            </w:r>
            <w:r w:rsidRPr="001E223E">
              <w:rPr>
                <w:noProof/>
                <w:webHidden/>
              </w:rPr>
              <w:tab/>
            </w:r>
            <w:r w:rsidRPr="001E223E">
              <w:rPr>
                <w:noProof/>
                <w:webHidden/>
              </w:rPr>
              <w:fldChar w:fldCharType="begin"/>
            </w:r>
            <w:r w:rsidRPr="001E223E">
              <w:rPr>
                <w:noProof/>
                <w:webHidden/>
              </w:rPr>
              <w:instrText xml:space="preserve"> PAGEREF _Toc216371853 \h </w:instrText>
            </w:r>
            <w:r w:rsidRPr="001E223E">
              <w:rPr>
                <w:noProof/>
                <w:webHidden/>
              </w:rPr>
            </w:r>
            <w:r w:rsidRPr="001E223E">
              <w:rPr>
                <w:noProof/>
                <w:webHidden/>
              </w:rPr>
              <w:fldChar w:fldCharType="separate"/>
            </w:r>
            <w:r w:rsidRPr="001E223E">
              <w:rPr>
                <w:noProof/>
                <w:webHidden/>
              </w:rPr>
              <w:t>2</w:t>
            </w:r>
            <w:r w:rsidRPr="001E223E">
              <w:rPr>
                <w:noProof/>
                <w:webHidden/>
              </w:rPr>
              <w:fldChar w:fldCharType="end"/>
            </w:r>
          </w:hyperlink>
        </w:p>
        <w:p w14:paraId="7DA1C7ED" w14:textId="128562FF" w:rsidR="00530729" w:rsidRPr="001E223E" w:rsidRDefault="00530729">
          <w:pPr>
            <w:pStyle w:val="TOC1"/>
            <w:tabs>
              <w:tab w:val="right" w:leader="dot" w:pos="8630"/>
            </w:tabs>
            <w:rPr>
              <w:noProof/>
              <w:lang w:val="en-PH" w:eastAsia="en-PH"/>
            </w:rPr>
          </w:pPr>
          <w:hyperlink w:anchor="_Toc216371854" w:history="1">
            <w:r w:rsidRPr="001E223E">
              <w:rPr>
                <w:rStyle w:val="Hyperlink"/>
                <w:noProof/>
                <w:color w:val="auto"/>
              </w:rPr>
              <w:t>CHAPTER 2 – REVIEW OF RELATED LITERATURE AND STUDIES</w:t>
            </w:r>
            <w:r w:rsidRPr="001E223E">
              <w:rPr>
                <w:noProof/>
                <w:webHidden/>
              </w:rPr>
              <w:tab/>
            </w:r>
            <w:r w:rsidRPr="001E223E">
              <w:rPr>
                <w:noProof/>
                <w:webHidden/>
              </w:rPr>
              <w:fldChar w:fldCharType="begin"/>
            </w:r>
            <w:r w:rsidRPr="001E223E">
              <w:rPr>
                <w:noProof/>
                <w:webHidden/>
              </w:rPr>
              <w:instrText xml:space="preserve"> PAGEREF _Toc216371854 \h </w:instrText>
            </w:r>
            <w:r w:rsidRPr="001E223E">
              <w:rPr>
                <w:noProof/>
                <w:webHidden/>
              </w:rPr>
            </w:r>
            <w:r w:rsidRPr="001E223E">
              <w:rPr>
                <w:noProof/>
                <w:webHidden/>
              </w:rPr>
              <w:fldChar w:fldCharType="separate"/>
            </w:r>
            <w:r w:rsidRPr="001E223E">
              <w:rPr>
                <w:noProof/>
                <w:webHidden/>
              </w:rPr>
              <w:t>3</w:t>
            </w:r>
            <w:r w:rsidRPr="001E223E">
              <w:rPr>
                <w:noProof/>
                <w:webHidden/>
              </w:rPr>
              <w:fldChar w:fldCharType="end"/>
            </w:r>
          </w:hyperlink>
        </w:p>
        <w:p w14:paraId="427FC183" w14:textId="34C0A503" w:rsidR="00530729" w:rsidRPr="001E223E" w:rsidRDefault="00530729">
          <w:pPr>
            <w:pStyle w:val="TOC2"/>
            <w:tabs>
              <w:tab w:val="right" w:leader="dot" w:pos="8630"/>
            </w:tabs>
            <w:rPr>
              <w:noProof/>
              <w:lang w:val="en-PH" w:eastAsia="en-PH"/>
            </w:rPr>
          </w:pPr>
          <w:hyperlink w:anchor="_Toc216371855" w:history="1">
            <w:r w:rsidRPr="001E223E">
              <w:rPr>
                <w:rStyle w:val="Hyperlink"/>
                <w:noProof/>
                <w:color w:val="auto"/>
              </w:rPr>
              <w:t>2.1 Theoretical Framework</w:t>
            </w:r>
            <w:r w:rsidRPr="001E223E">
              <w:rPr>
                <w:noProof/>
                <w:webHidden/>
              </w:rPr>
              <w:tab/>
            </w:r>
            <w:r w:rsidRPr="001E223E">
              <w:rPr>
                <w:noProof/>
                <w:webHidden/>
              </w:rPr>
              <w:fldChar w:fldCharType="begin"/>
            </w:r>
            <w:r w:rsidRPr="001E223E">
              <w:rPr>
                <w:noProof/>
                <w:webHidden/>
              </w:rPr>
              <w:instrText xml:space="preserve"> PAGEREF _Toc216371855 \h </w:instrText>
            </w:r>
            <w:r w:rsidRPr="001E223E">
              <w:rPr>
                <w:noProof/>
                <w:webHidden/>
              </w:rPr>
            </w:r>
            <w:r w:rsidRPr="001E223E">
              <w:rPr>
                <w:noProof/>
                <w:webHidden/>
              </w:rPr>
              <w:fldChar w:fldCharType="separate"/>
            </w:r>
            <w:r w:rsidRPr="001E223E">
              <w:rPr>
                <w:noProof/>
                <w:webHidden/>
              </w:rPr>
              <w:t>3</w:t>
            </w:r>
            <w:r w:rsidRPr="001E223E">
              <w:rPr>
                <w:noProof/>
                <w:webHidden/>
              </w:rPr>
              <w:fldChar w:fldCharType="end"/>
            </w:r>
          </w:hyperlink>
        </w:p>
        <w:p w14:paraId="3A2FA684" w14:textId="79498753" w:rsidR="00530729" w:rsidRPr="001E223E" w:rsidRDefault="00530729">
          <w:pPr>
            <w:pStyle w:val="TOC2"/>
            <w:tabs>
              <w:tab w:val="right" w:leader="dot" w:pos="8630"/>
            </w:tabs>
            <w:rPr>
              <w:noProof/>
              <w:lang w:val="en-PH" w:eastAsia="en-PH"/>
            </w:rPr>
          </w:pPr>
          <w:hyperlink w:anchor="_Toc216371856" w:history="1">
            <w:r w:rsidRPr="001E223E">
              <w:rPr>
                <w:rStyle w:val="Hyperlink"/>
                <w:noProof/>
                <w:color w:val="auto"/>
              </w:rPr>
              <w:t>2.2 Conceptual Framework</w:t>
            </w:r>
            <w:r w:rsidRPr="001E223E">
              <w:rPr>
                <w:noProof/>
                <w:webHidden/>
              </w:rPr>
              <w:tab/>
            </w:r>
            <w:r w:rsidRPr="001E223E">
              <w:rPr>
                <w:noProof/>
                <w:webHidden/>
              </w:rPr>
              <w:fldChar w:fldCharType="begin"/>
            </w:r>
            <w:r w:rsidRPr="001E223E">
              <w:rPr>
                <w:noProof/>
                <w:webHidden/>
              </w:rPr>
              <w:instrText xml:space="preserve"> PAGEREF _Toc216371856 \h </w:instrText>
            </w:r>
            <w:r w:rsidRPr="001E223E">
              <w:rPr>
                <w:noProof/>
                <w:webHidden/>
              </w:rPr>
            </w:r>
            <w:r w:rsidRPr="001E223E">
              <w:rPr>
                <w:noProof/>
                <w:webHidden/>
              </w:rPr>
              <w:fldChar w:fldCharType="separate"/>
            </w:r>
            <w:r w:rsidRPr="001E223E">
              <w:rPr>
                <w:noProof/>
                <w:webHidden/>
              </w:rPr>
              <w:t>3</w:t>
            </w:r>
            <w:r w:rsidRPr="001E223E">
              <w:rPr>
                <w:noProof/>
                <w:webHidden/>
              </w:rPr>
              <w:fldChar w:fldCharType="end"/>
            </w:r>
          </w:hyperlink>
        </w:p>
        <w:p w14:paraId="5113ED52" w14:textId="41940A2D" w:rsidR="00530729" w:rsidRPr="001E223E" w:rsidRDefault="00530729">
          <w:pPr>
            <w:pStyle w:val="TOC2"/>
            <w:tabs>
              <w:tab w:val="right" w:leader="dot" w:pos="8630"/>
            </w:tabs>
            <w:rPr>
              <w:noProof/>
              <w:lang w:val="en-PH" w:eastAsia="en-PH"/>
            </w:rPr>
          </w:pPr>
          <w:hyperlink w:anchor="_Toc216371857" w:history="1">
            <w:r w:rsidRPr="001E223E">
              <w:rPr>
                <w:rStyle w:val="Hyperlink"/>
                <w:noProof/>
                <w:color w:val="auto"/>
              </w:rPr>
              <w:t>2.3 Related Literature</w:t>
            </w:r>
            <w:r w:rsidRPr="001E223E">
              <w:rPr>
                <w:noProof/>
                <w:webHidden/>
              </w:rPr>
              <w:tab/>
            </w:r>
            <w:r w:rsidRPr="001E223E">
              <w:rPr>
                <w:noProof/>
                <w:webHidden/>
              </w:rPr>
              <w:fldChar w:fldCharType="begin"/>
            </w:r>
            <w:r w:rsidRPr="001E223E">
              <w:rPr>
                <w:noProof/>
                <w:webHidden/>
              </w:rPr>
              <w:instrText xml:space="preserve"> PAGEREF _Toc216371857 \h </w:instrText>
            </w:r>
            <w:r w:rsidRPr="001E223E">
              <w:rPr>
                <w:noProof/>
                <w:webHidden/>
              </w:rPr>
            </w:r>
            <w:r w:rsidRPr="001E223E">
              <w:rPr>
                <w:noProof/>
                <w:webHidden/>
              </w:rPr>
              <w:fldChar w:fldCharType="separate"/>
            </w:r>
            <w:r w:rsidRPr="001E223E">
              <w:rPr>
                <w:noProof/>
                <w:webHidden/>
              </w:rPr>
              <w:t>3</w:t>
            </w:r>
            <w:r w:rsidRPr="001E223E">
              <w:rPr>
                <w:noProof/>
                <w:webHidden/>
              </w:rPr>
              <w:fldChar w:fldCharType="end"/>
            </w:r>
          </w:hyperlink>
        </w:p>
        <w:p w14:paraId="048434B1" w14:textId="7E80FA38" w:rsidR="00530729" w:rsidRPr="001E223E" w:rsidRDefault="00530729">
          <w:pPr>
            <w:pStyle w:val="TOC2"/>
            <w:tabs>
              <w:tab w:val="right" w:leader="dot" w:pos="8630"/>
            </w:tabs>
            <w:rPr>
              <w:noProof/>
              <w:lang w:val="en-PH" w:eastAsia="en-PH"/>
            </w:rPr>
          </w:pPr>
          <w:hyperlink w:anchor="_Toc216371858" w:history="1">
            <w:r w:rsidRPr="001E223E">
              <w:rPr>
                <w:rStyle w:val="Hyperlink"/>
                <w:noProof/>
                <w:color w:val="auto"/>
              </w:rPr>
              <w:t>2.4 Related Systems</w:t>
            </w:r>
            <w:r w:rsidRPr="001E223E">
              <w:rPr>
                <w:noProof/>
                <w:webHidden/>
              </w:rPr>
              <w:tab/>
            </w:r>
            <w:r w:rsidRPr="001E223E">
              <w:rPr>
                <w:noProof/>
                <w:webHidden/>
              </w:rPr>
              <w:fldChar w:fldCharType="begin"/>
            </w:r>
            <w:r w:rsidRPr="001E223E">
              <w:rPr>
                <w:noProof/>
                <w:webHidden/>
              </w:rPr>
              <w:instrText xml:space="preserve"> PAGEREF _Toc216371858 \h </w:instrText>
            </w:r>
            <w:r w:rsidRPr="001E223E">
              <w:rPr>
                <w:noProof/>
                <w:webHidden/>
              </w:rPr>
            </w:r>
            <w:r w:rsidRPr="001E223E">
              <w:rPr>
                <w:noProof/>
                <w:webHidden/>
              </w:rPr>
              <w:fldChar w:fldCharType="separate"/>
            </w:r>
            <w:r w:rsidRPr="001E223E">
              <w:rPr>
                <w:noProof/>
                <w:webHidden/>
              </w:rPr>
              <w:t>3</w:t>
            </w:r>
            <w:r w:rsidRPr="001E223E">
              <w:rPr>
                <w:noProof/>
                <w:webHidden/>
              </w:rPr>
              <w:fldChar w:fldCharType="end"/>
            </w:r>
          </w:hyperlink>
        </w:p>
        <w:p w14:paraId="5EE60BDE" w14:textId="2A6ED0B2" w:rsidR="00530729" w:rsidRPr="001E223E" w:rsidRDefault="00530729">
          <w:pPr>
            <w:pStyle w:val="TOC2"/>
            <w:tabs>
              <w:tab w:val="right" w:leader="dot" w:pos="8630"/>
            </w:tabs>
            <w:rPr>
              <w:noProof/>
              <w:lang w:val="en-PH" w:eastAsia="en-PH"/>
            </w:rPr>
          </w:pPr>
          <w:hyperlink w:anchor="_Toc216371859" w:history="1">
            <w:r w:rsidRPr="001E223E">
              <w:rPr>
                <w:rStyle w:val="Hyperlink"/>
                <w:noProof/>
                <w:color w:val="auto"/>
              </w:rPr>
              <w:t>2.5 Research Gap Analysis</w:t>
            </w:r>
            <w:r w:rsidRPr="001E223E">
              <w:rPr>
                <w:noProof/>
                <w:webHidden/>
              </w:rPr>
              <w:tab/>
            </w:r>
            <w:r w:rsidRPr="001E223E">
              <w:rPr>
                <w:noProof/>
                <w:webHidden/>
              </w:rPr>
              <w:fldChar w:fldCharType="begin"/>
            </w:r>
            <w:r w:rsidRPr="001E223E">
              <w:rPr>
                <w:noProof/>
                <w:webHidden/>
              </w:rPr>
              <w:instrText xml:space="preserve"> PAGEREF _Toc216371859 \h </w:instrText>
            </w:r>
            <w:r w:rsidRPr="001E223E">
              <w:rPr>
                <w:noProof/>
                <w:webHidden/>
              </w:rPr>
            </w:r>
            <w:r w:rsidRPr="001E223E">
              <w:rPr>
                <w:noProof/>
                <w:webHidden/>
              </w:rPr>
              <w:fldChar w:fldCharType="separate"/>
            </w:r>
            <w:r w:rsidRPr="001E223E">
              <w:rPr>
                <w:noProof/>
                <w:webHidden/>
              </w:rPr>
              <w:t>4</w:t>
            </w:r>
            <w:r w:rsidRPr="001E223E">
              <w:rPr>
                <w:noProof/>
                <w:webHidden/>
              </w:rPr>
              <w:fldChar w:fldCharType="end"/>
            </w:r>
          </w:hyperlink>
        </w:p>
        <w:p w14:paraId="3A622BE0" w14:textId="3CE888F3" w:rsidR="00530729" w:rsidRPr="001E223E" w:rsidRDefault="00530729">
          <w:pPr>
            <w:pStyle w:val="TOC1"/>
            <w:tabs>
              <w:tab w:val="right" w:leader="dot" w:pos="8630"/>
            </w:tabs>
            <w:rPr>
              <w:noProof/>
              <w:lang w:val="en-PH" w:eastAsia="en-PH"/>
            </w:rPr>
          </w:pPr>
          <w:hyperlink w:anchor="_Toc216371860" w:history="1">
            <w:r w:rsidRPr="001E223E">
              <w:rPr>
                <w:rStyle w:val="Hyperlink"/>
                <w:noProof/>
                <w:color w:val="auto"/>
              </w:rPr>
              <w:t>CHAPTER 3 – SYSTEM DESIGN AND DEVELOPMENT</w:t>
            </w:r>
            <w:r w:rsidRPr="001E223E">
              <w:rPr>
                <w:noProof/>
                <w:webHidden/>
              </w:rPr>
              <w:tab/>
            </w:r>
            <w:r w:rsidRPr="001E223E">
              <w:rPr>
                <w:noProof/>
                <w:webHidden/>
              </w:rPr>
              <w:fldChar w:fldCharType="begin"/>
            </w:r>
            <w:r w:rsidRPr="001E223E">
              <w:rPr>
                <w:noProof/>
                <w:webHidden/>
              </w:rPr>
              <w:instrText xml:space="preserve"> PAGEREF _Toc216371860 \h </w:instrText>
            </w:r>
            <w:r w:rsidRPr="001E223E">
              <w:rPr>
                <w:noProof/>
                <w:webHidden/>
              </w:rPr>
            </w:r>
            <w:r w:rsidRPr="001E223E">
              <w:rPr>
                <w:noProof/>
                <w:webHidden/>
              </w:rPr>
              <w:fldChar w:fldCharType="separate"/>
            </w:r>
            <w:r w:rsidRPr="001E223E">
              <w:rPr>
                <w:noProof/>
                <w:webHidden/>
              </w:rPr>
              <w:t>5</w:t>
            </w:r>
            <w:r w:rsidRPr="001E223E">
              <w:rPr>
                <w:noProof/>
                <w:webHidden/>
              </w:rPr>
              <w:fldChar w:fldCharType="end"/>
            </w:r>
          </w:hyperlink>
        </w:p>
        <w:p w14:paraId="6339FD40" w14:textId="1A1BA4B4" w:rsidR="00530729" w:rsidRPr="001E223E" w:rsidRDefault="00530729">
          <w:pPr>
            <w:pStyle w:val="TOC2"/>
            <w:tabs>
              <w:tab w:val="right" w:leader="dot" w:pos="8630"/>
            </w:tabs>
            <w:rPr>
              <w:noProof/>
              <w:lang w:val="en-PH" w:eastAsia="en-PH"/>
            </w:rPr>
          </w:pPr>
          <w:hyperlink w:anchor="_Toc216371861" w:history="1">
            <w:r w:rsidRPr="001E223E">
              <w:rPr>
                <w:rStyle w:val="Hyperlink"/>
                <w:noProof/>
                <w:color w:val="auto"/>
              </w:rPr>
              <w:t>3.1 Overview of the System</w:t>
            </w:r>
            <w:r w:rsidRPr="001E223E">
              <w:rPr>
                <w:noProof/>
                <w:webHidden/>
              </w:rPr>
              <w:tab/>
            </w:r>
            <w:r w:rsidRPr="001E223E">
              <w:rPr>
                <w:noProof/>
                <w:webHidden/>
              </w:rPr>
              <w:fldChar w:fldCharType="begin"/>
            </w:r>
            <w:r w:rsidRPr="001E223E">
              <w:rPr>
                <w:noProof/>
                <w:webHidden/>
              </w:rPr>
              <w:instrText xml:space="preserve"> PAGEREF _Toc216371861 \h </w:instrText>
            </w:r>
            <w:r w:rsidRPr="001E223E">
              <w:rPr>
                <w:noProof/>
                <w:webHidden/>
              </w:rPr>
            </w:r>
            <w:r w:rsidRPr="001E223E">
              <w:rPr>
                <w:noProof/>
                <w:webHidden/>
              </w:rPr>
              <w:fldChar w:fldCharType="separate"/>
            </w:r>
            <w:r w:rsidRPr="001E223E">
              <w:rPr>
                <w:noProof/>
                <w:webHidden/>
              </w:rPr>
              <w:t>5</w:t>
            </w:r>
            <w:r w:rsidRPr="001E223E">
              <w:rPr>
                <w:noProof/>
                <w:webHidden/>
              </w:rPr>
              <w:fldChar w:fldCharType="end"/>
            </w:r>
          </w:hyperlink>
        </w:p>
        <w:p w14:paraId="42B56807" w14:textId="40034CE7" w:rsidR="00530729" w:rsidRPr="001E223E" w:rsidRDefault="00530729">
          <w:pPr>
            <w:pStyle w:val="TOC2"/>
            <w:tabs>
              <w:tab w:val="right" w:leader="dot" w:pos="8630"/>
            </w:tabs>
            <w:rPr>
              <w:noProof/>
              <w:lang w:val="en-PH" w:eastAsia="en-PH"/>
            </w:rPr>
          </w:pPr>
          <w:hyperlink w:anchor="_Toc216371862" w:history="1">
            <w:r w:rsidRPr="001E223E">
              <w:rPr>
                <w:rStyle w:val="Hyperlink"/>
                <w:noProof/>
                <w:color w:val="auto"/>
              </w:rPr>
              <w:t>3.2 Software Development Model</w:t>
            </w:r>
            <w:r w:rsidRPr="001E223E">
              <w:rPr>
                <w:noProof/>
                <w:webHidden/>
              </w:rPr>
              <w:tab/>
            </w:r>
            <w:r w:rsidRPr="001E223E">
              <w:rPr>
                <w:noProof/>
                <w:webHidden/>
              </w:rPr>
              <w:fldChar w:fldCharType="begin"/>
            </w:r>
            <w:r w:rsidRPr="001E223E">
              <w:rPr>
                <w:noProof/>
                <w:webHidden/>
              </w:rPr>
              <w:instrText xml:space="preserve"> PAGEREF _Toc216371862 \h </w:instrText>
            </w:r>
            <w:r w:rsidRPr="001E223E">
              <w:rPr>
                <w:noProof/>
                <w:webHidden/>
              </w:rPr>
            </w:r>
            <w:r w:rsidRPr="001E223E">
              <w:rPr>
                <w:noProof/>
                <w:webHidden/>
              </w:rPr>
              <w:fldChar w:fldCharType="separate"/>
            </w:r>
            <w:r w:rsidRPr="001E223E">
              <w:rPr>
                <w:noProof/>
                <w:webHidden/>
              </w:rPr>
              <w:t>5</w:t>
            </w:r>
            <w:r w:rsidRPr="001E223E">
              <w:rPr>
                <w:noProof/>
                <w:webHidden/>
              </w:rPr>
              <w:fldChar w:fldCharType="end"/>
            </w:r>
          </w:hyperlink>
        </w:p>
        <w:p w14:paraId="44649DF9" w14:textId="1B5F41DC" w:rsidR="00530729" w:rsidRPr="001E223E" w:rsidRDefault="00530729">
          <w:pPr>
            <w:pStyle w:val="TOC2"/>
            <w:tabs>
              <w:tab w:val="right" w:leader="dot" w:pos="8630"/>
            </w:tabs>
            <w:rPr>
              <w:noProof/>
              <w:lang w:val="en-PH" w:eastAsia="en-PH"/>
            </w:rPr>
          </w:pPr>
          <w:hyperlink w:anchor="_Toc216371863" w:history="1">
            <w:r w:rsidRPr="001E223E">
              <w:rPr>
                <w:rStyle w:val="Hyperlink"/>
                <w:noProof/>
                <w:color w:val="auto"/>
              </w:rPr>
              <w:t>3.3 System Architecture</w:t>
            </w:r>
            <w:r w:rsidRPr="001E223E">
              <w:rPr>
                <w:noProof/>
                <w:webHidden/>
              </w:rPr>
              <w:tab/>
            </w:r>
            <w:r w:rsidRPr="001E223E">
              <w:rPr>
                <w:noProof/>
                <w:webHidden/>
              </w:rPr>
              <w:fldChar w:fldCharType="begin"/>
            </w:r>
            <w:r w:rsidRPr="001E223E">
              <w:rPr>
                <w:noProof/>
                <w:webHidden/>
              </w:rPr>
              <w:instrText xml:space="preserve"> PAGEREF _Toc216371863 \h </w:instrText>
            </w:r>
            <w:r w:rsidRPr="001E223E">
              <w:rPr>
                <w:noProof/>
                <w:webHidden/>
              </w:rPr>
            </w:r>
            <w:r w:rsidRPr="001E223E">
              <w:rPr>
                <w:noProof/>
                <w:webHidden/>
              </w:rPr>
              <w:fldChar w:fldCharType="separate"/>
            </w:r>
            <w:r w:rsidRPr="001E223E">
              <w:rPr>
                <w:noProof/>
                <w:webHidden/>
              </w:rPr>
              <w:t>5</w:t>
            </w:r>
            <w:r w:rsidRPr="001E223E">
              <w:rPr>
                <w:noProof/>
                <w:webHidden/>
              </w:rPr>
              <w:fldChar w:fldCharType="end"/>
            </w:r>
          </w:hyperlink>
        </w:p>
        <w:p w14:paraId="630D3398" w14:textId="605016BE" w:rsidR="00530729" w:rsidRPr="001E223E" w:rsidRDefault="00530729">
          <w:pPr>
            <w:pStyle w:val="TOC2"/>
            <w:tabs>
              <w:tab w:val="right" w:leader="dot" w:pos="8630"/>
            </w:tabs>
            <w:rPr>
              <w:noProof/>
              <w:lang w:val="en-PH" w:eastAsia="en-PH"/>
            </w:rPr>
          </w:pPr>
          <w:hyperlink w:anchor="_Toc216371864" w:history="1">
            <w:r w:rsidRPr="001E223E">
              <w:rPr>
                <w:rStyle w:val="Hyperlink"/>
                <w:noProof/>
                <w:color w:val="auto"/>
              </w:rPr>
              <w:t>3.4 System Design Specifications</w:t>
            </w:r>
            <w:r w:rsidRPr="001E223E">
              <w:rPr>
                <w:noProof/>
                <w:webHidden/>
              </w:rPr>
              <w:tab/>
            </w:r>
            <w:r w:rsidRPr="001E223E">
              <w:rPr>
                <w:noProof/>
                <w:webHidden/>
              </w:rPr>
              <w:fldChar w:fldCharType="begin"/>
            </w:r>
            <w:r w:rsidRPr="001E223E">
              <w:rPr>
                <w:noProof/>
                <w:webHidden/>
              </w:rPr>
              <w:instrText xml:space="preserve"> PAGEREF _Toc216371864 \h </w:instrText>
            </w:r>
            <w:r w:rsidRPr="001E223E">
              <w:rPr>
                <w:noProof/>
                <w:webHidden/>
              </w:rPr>
            </w:r>
            <w:r w:rsidRPr="001E223E">
              <w:rPr>
                <w:noProof/>
                <w:webHidden/>
              </w:rPr>
              <w:fldChar w:fldCharType="separate"/>
            </w:r>
            <w:r w:rsidRPr="001E223E">
              <w:rPr>
                <w:noProof/>
                <w:webHidden/>
              </w:rPr>
              <w:t>5</w:t>
            </w:r>
            <w:r w:rsidRPr="001E223E">
              <w:rPr>
                <w:noProof/>
                <w:webHidden/>
              </w:rPr>
              <w:fldChar w:fldCharType="end"/>
            </w:r>
          </w:hyperlink>
        </w:p>
        <w:p w14:paraId="0C813BC4" w14:textId="317E5E88" w:rsidR="00530729" w:rsidRPr="001E223E" w:rsidRDefault="00530729">
          <w:pPr>
            <w:pStyle w:val="TOC2"/>
            <w:tabs>
              <w:tab w:val="right" w:leader="dot" w:pos="8630"/>
            </w:tabs>
            <w:rPr>
              <w:noProof/>
              <w:lang w:val="en-PH" w:eastAsia="en-PH"/>
            </w:rPr>
          </w:pPr>
          <w:hyperlink w:anchor="_Toc216371865" w:history="1">
            <w:r w:rsidRPr="001E223E">
              <w:rPr>
                <w:rStyle w:val="Hyperlink"/>
                <w:noProof/>
                <w:color w:val="auto"/>
              </w:rPr>
              <w:t>3.5 Data Modeling (ERD + Data Dictionary)</w:t>
            </w:r>
            <w:r w:rsidRPr="001E223E">
              <w:rPr>
                <w:noProof/>
                <w:webHidden/>
              </w:rPr>
              <w:tab/>
            </w:r>
            <w:r w:rsidRPr="001E223E">
              <w:rPr>
                <w:noProof/>
                <w:webHidden/>
              </w:rPr>
              <w:fldChar w:fldCharType="begin"/>
            </w:r>
            <w:r w:rsidRPr="001E223E">
              <w:rPr>
                <w:noProof/>
                <w:webHidden/>
              </w:rPr>
              <w:instrText xml:space="preserve"> PAGEREF _Toc216371865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54DE971B" w14:textId="56264439" w:rsidR="00530729" w:rsidRPr="001E223E" w:rsidRDefault="00530729">
          <w:pPr>
            <w:pStyle w:val="TOC2"/>
            <w:tabs>
              <w:tab w:val="right" w:leader="dot" w:pos="8630"/>
            </w:tabs>
            <w:rPr>
              <w:noProof/>
              <w:lang w:val="en-PH" w:eastAsia="en-PH"/>
            </w:rPr>
          </w:pPr>
          <w:hyperlink w:anchor="_Toc216371866" w:history="1">
            <w:r w:rsidRPr="001E223E">
              <w:rPr>
                <w:rStyle w:val="Hyperlink"/>
                <w:noProof/>
                <w:color w:val="auto"/>
              </w:rPr>
              <w:t>3.6 Graph Database Modeling</w:t>
            </w:r>
            <w:r w:rsidRPr="001E223E">
              <w:rPr>
                <w:noProof/>
                <w:webHidden/>
              </w:rPr>
              <w:tab/>
            </w:r>
            <w:r w:rsidRPr="001E223E">
              <w:rPr>
                <w:noProof/>
                <w:webHidden/>
              </w:rPr>
              <w:fldChar w:fldCharType="begin"/>
            </w:r>
            <w:r w:rsidRPr="001E223E">
              <w:rPr>
                <w:noProof/>
                <w:webHidden/>
              </w:rPr>
              <w:instrText xml:space="preserve"> PAGEREF _Toc216371866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7A57DCE4" w14:textId="4B3E13EE" w:rsidR="00530729" w:rsidRPr="001E223E" w:rsidRDefault="00530729">
          <w:pPr>
            <w:pStyle w:val="TOC2"/>
            <w:tabs>
              <w:tab w:val="right" w:leader="dot" w:pos="8630"/>
            </w:tabs>
            <w:rPr>
              <w:noProof/>
              <w:lang w:val="en-PH" w:eastAsia="en-PH"/>
            </w:rPr>
          </w:pPr>
          <w:hyperlink w:anchor="_Toc216371867" w:history="1">
            <w:r w:rsidRPr="001E223E">
              <w:rPr>
                <w:rStyle w:val="Hyperlink"/>
                <w:noProof/>
                <w:color w:val="auto"/>
              </w:rPr>
              <w:t>3.7 Algorithms and Analytics</w:t>
            </w:r>
            <w:r w:rsidRPr="001E223E">
              <w:rPr>
                <w:noProof/>
                <w:webHidden/>
              </w:rPr>
              <w:tab/>
            </w:r>
            <w:r w:rsidRPr="001E223E">
              <w:rPr>
                <w:noProof/>
                <w:webHidden/>
              </w:rPr>
              <w:fldChar w:fldCharType="begin"/>
            </w:r>
            <w:r w:rsidRPr="001E223E">
              <w:rPr>
                <w:noProof/>
                <w:webHidden/>
              </w:rPr>
              <w:instrText xml:space="preserve"> PAGEREF _Toc216371867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17C22139" w14:textId="39E03494" w:rsidR="00530729" w:rsidRPr="001E223E" w:rsidRDefault="00530729">
          <w:pPr>
            <w:pStyle w:val="TOC2"/>
            <w:tabs>
              <w:tab w:val="right" w:leader="dot" w:pos="8630"/>
            </w:tabs>
            <w:rPr>
              <w:noProof/>
              <w:lang w:val="en-PH" w:eastAsia="en-PH"/>
            </w:rPr>
          </w:pPr>
          <w:hyperlink w:anchor="_Toc216371868" w:history="1">
            <w:r w:rsidRPr="001E223E">
              <w:rPr>
                <w:rStyle w:val="Hyperlink"/>
                <w:noProof/>
                <w:color w:val="auto"/>
              </w:rPr>
              <w:t>CHAPTER 4 – SUMMARY, FINDINGS, AND CONCLUSION</w:t>
            </w:r>
            <w:r w:rsidRPr="001E223E">
              <w:rPr>
                <w:noProof/>
                <w:webHidden/>
              </w:rPr>
              <w:tab/>
            </w:r>
            <w:r w:rsidRPr="001E223E">
              <w:rPr>
                <w:noProof/>
                <w:webHidden/>
              </w:rPr>
              <w:fldChar w:fldCharType="begin"/>
            </w:r>
            <w:r w:rsidRPr="001E223E">
              <w:rPr>
                <w:noProof/>
                <w:webHidden/>
              </w:rPr>
              <w:instrText xml:space="preserve"> PAGEREF _Toc216371868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0D814E11" w14:textId="471B865F" w:rsidR="00530729" w:rsidRPr="001E223E" w:rsidRDefault="00530729">
          <w:pPr>
            <w:pStyle w:val="TOC3"/>
            <w:tabs>
              <w:tab w:val="right" w:leader="dot" w:pos="8630"/>
            </w:tabs>
            <w:rPr>
              <w:noProof/>
            </w:rPr>
          </w:pPr>
          <w:hyperlink w:anchor="_Toc216371869" w:history="1">
            <w:r w:rsidRPr="001E223E">
              <w:rPr>
                <w:rStyle w:val="Hyperlink"/>
                <w:noProof/>
                <w:color w:val="auto"/>
              </w:rPr>
              <w:t>4.1 Summary of Findings from the Analysis</w:t>
            </w:r>
            <w:r w:rsidRPr="001E223E">
              <w:rPr>
                <w:noProof/>
                <w:webHidden/>
              </w:rPr>
              <w:tab/>
            </w:r>
            <w:r w:rsidRPr="001E223E">
              <w:rPr>
                <w:noProof/>
                <w:webHidden/>
              </w:rPr>
              <w:fldChar w:fldCharType="begin"/>
            </w:r>
            <w:r w:rsidRPr="001E223E">
              <w:rPr>
                <w:noProof/>
                <w:webHidden/>
              </w:rPr>
              <w:instrText xml:space="preserve"> PAGEREF _Toc216371869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349CAB28" w14:textId="7C7DB203" w:rsidR="00530729" w:rsidRPr="001E223E" w:rsidRDefault="00530729">
          <w:pPr>
            <w:pStyle w:val="TOC3"/>
            <w:tabs>
              <w:tab w:val="right" w:leader="dot" w:pos="8630"/>
            </w:tabs>
            <w:rPr>
              <w:noProof/>
            </w:rPr>
          </w:pPr>
          <w:hyperlink w:anchor="_Toc216371870" w:history="1">
            <w:r w:rsidRPr="001E223E">
              <w:rPr>
                <w:rStyle w:val="Hyperlink"/>
                <w:noProof/>
                <w:color w:val="auto"/>
              </w:rPr>
              <w:t>4.2 Conclusion Based on Models and Frameworks</w:t>
            </w:r>
            <w:r w:rsidRPr="001E223E">
              <w:rPr>
                <w:noProof/>
                <w:webHidden/>
              </w:rPr>
              <w:tab/>
            </w:r>
            <w:r w:rsidRPr="001E223E">
              <w:rPr>
                <w:noProof/>
                <w:webHidden/>
              </w:rPr>
              <w:fldChar w:fldCharType="begin"/>
            </w:r>
            <w:r w:rsidRPr="001E223E">
              <w:rPr>
                <w:noProof/>
                <w:webHidden/>
              </w:rPr>
              <w:instrText xml:space="preserve"> PAGEREF _Toc216371870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795EF438" w14:textId="06747508" w:rsidR="00530729" w:rsidRPr="001E223E" w:rsidRDefault="00530729">
          <w:pPr>
            <w:pStyle w:val="TOC3"/>
            <w:tabs>
              <w:tab w:val="right" w:leader="dot" w:pos="8630"/>
            </w:tabs>
            <w:rPr>
              <w:noProof/>
            </w:rPr>
          </w:pPr>
          <w:hyperlink w:anchor="_Toc216371871" w:history="1">
            <w:r w:rsidRPr="001E223E">
              <w:rPr>
                <w:rStyle w:val="Hyperlink"/>
                <w:noProof/>
                <w:color w:val="auto"/>
              </w:rPr>
              <w:t>4.3 Implications for Software Engineering Practice</w:t>
            </w:r>
            <w:r w:rsidRPr="001E223E">
              <w:rPr>
                <w:noProof/>
                <w:webHidden/>
              </w:rPr>
              <w:tab/>
            </w:r>
            <w:r w:rsidRPr="001E223E">
              <w:rPr>
                <w:noProof/>
                <w:webHidden/>
              </w:rPr>
              <w:fldChar w:fldCharType="begin"/>
            </w:r>
            <w:r w:rsidRPr="001E223E">
              <w:rPr>
                <w:noProof/>
                <w:webHidden/>
              </w:rPr>
              <w:instrText xml:space="preserve"> PAGEREF _Toc216371871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4ACC0E9D" w14:textId="2E6EA516" w:rsidR="00530729" w:rsidRPr="001E223E" w:rsidRDefault="00530729">
          <w:pPr>
            <w:pStyle w:val="TOC2"/>
            <w:tabs>
              <w:tab w:val="right" w:leader="dot" w:pos="8630"/>
            </w:tabs>
            <w:rPr>
              <w:noProof/>
              <w:lang w:val="en-PH" w:eastAsia="en-PH"/>
            </w:rPr>
          </w:pPr>
          <w:hyperlink w:anchor="_Toc216371872" w:history="1">
            <w:r w:rsidRPr="001E223E">
              <w:rPr>
                <w:rStyle w:val="Hyperlink"/>
                <w:noProof/>
                <w:color w:val="auto"/>
              </w:rPr>
              <w:t>CHAPTER 5 – FUTURE WORK / INNOVATIONS</w:t>
            </w:r>
            <w:r w:rsidRPr="001E223E">
              <w:rPr>
                <w:noProof/>
                <w:webHidden/>
              </w:rPr>
              <w:tab/>
            </w:r>
            <w:r w:rsidRPr="001E223E">
              <w:rPr>
                <w:noProof/>
                <w:webHidden/>
              </w:rPr>
              <w:fldChar w:fldCharType="begin"/>
            </w:r>
            <w:r w:rsidRPr="001E223E">
              <w:rPr>
                <w:noProof/>
                <w:webHidden/>
              </w:rPr>
              <w:instrText xml:space="preserve"> PAGEREF _Toc216371872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11598A0F" w14:textId="6AD89C22" w:rsidR="00530729" w:rsidRPr="001E223E" w:rsidRDefault="00530729">
          <w:pPr>
            <w:pStyle w:val="TOC3"/>
            <w:tabs>
              <w:tab w:val="right" w:leader="dot" w:pos="8630"/>
            </w:tabs>
            <w:rPr>
              <w:noProof/>
            </w:rPr>
          </w:pPr>
          <w:hyperlink w:anchor="_Toc216371873" w:history="1">
            <w:r w:rsidRPr="001E223E">
              <w:rPr>
                <w:rStyle w:val="Hyperlink"/>
                <w:noProof/>
                <w:color w:val="auto"/>
              </w:rPr>
              <w:t>5.1 Potential Enhancements</w:t>
            </w:r>
            <w:r w:rsidRPr="001E223E">
              <w:rPr>
                <w:noProof/>
                <w:webHidden/>
              </w:rPr>
              <w:tab/>
            </w:r>
            <w:r w:rsidRPr="001E223E">
              <w:rPr>
                <w:noProof/>
                <w:webHidden/>
              </w:rPr>
              <w:fldChar w:fldCharType="begin"/>
            </w:r>
            <w:r w:rsidRPr="001E223E">
              <w:rPr>
                <w:noProof/>
                <w:webHidden/>
              </w:rPr>
              <w:instrText xml:space="preserve"> PAGEREF _Toc216371873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33121FF1" w14:textId="590C0172" w:rsidR="00530729" w:rsidRPr="001E223E" w:rsidRDefault="00530729">
          <w:pPr>
            <w:pStyle w:val="TOC3"/>
            <w:tabs>
              <w:tab w:val="right" w:leader="dot" w:pos="8630"/>
            </w:tabs>
            <w:rPr>
              <w:noProof/>
            </w:rPr>
          </w:pPr>
          <w:hyperlink w:anchor="_Toc216371874" w:history="1">
            <w:r w:rsidRPr="001E223E">
              <w:rPr>
                <w:rStyle w:val="Hyperlink"/>
                <w:noProof/>
                <w:color w:val="auto"/>
              </w:rPr>
              <w:t>5.2 Long-Term Expansion Opportunities</w:t>
            </w:r>
            <w:r w:rsidRPr="001E223E">
              <w:rPr>
                <w:noProof/>
                <w:webHidden/>
              </w:rPr>
              <w:tab/>
            </w:r>
            <w:r w:rsidRPr="001E223E">
              <w:rPr>
                <w:noProof/>
                <w:webHidden/>
              </w:rPr>
              <w:fldChar w:fldCharType="begin"/>
            </w:r>
            <w:r w:rsidRPr="001E223E">
              <w:rPr>
                <w:noProof/>
                <w:webHidden/>
              </w:rPr>
              <w:instrText xml:space="preserve"> PAGEREF _Toc216371874 \h </w:instrText>
            </w:r>
            <w:r w:rsidRPr="001E223E">
              <w:rPr>
                <w:noProof/>
                <w:webHidden/>
              </w:rPr>
            </w:r>
            <w:r w:rsidRPr="001E223E">
              <w:rPr>
                <w:noProof/>
                <w:webHidden/>
              </w:rPr>
              <w:fldChar w:fldCharType="separate"/>
            </w:r>
            <w:r w:rsidRPr="001E223E">
              <w:rPr>
                <w:noProof/>
                <w:webHidden/>
              </w:rPr>
              <w:t>6</w:t>
            </w:r>
            <w:r w:rsidRPr="001E223E">
              <w:rPr>
                <w:noProof/>
                <w:webHidden/>
              </w:rPr>
              <w:fldChar w:fldCharType="end"/>
            </w:r>
          </w:hyperlink>
        </w:p>
        <w:p w14:paraId="596026C2" w14:textId="1CABF859" w:rsidR="00530729" w:rsidRPr="001E223E" w:rsidRDefault="00530729">
          <w:pPr>
            <w:pStyle w:val="TOC2"/>
            <w:tabs>
              <w:tab w:val="right" w:leader="dot" w:pos="8630"/>
            </w:tabs>
            <w:rPr>
              <w:noProof/>
              <w:lang w:val="en-PH" w:eastAsia="en-PH"/>
            </w:rPr>
          </w:pPr>
          <w:hyperlink w:anchor="_Toc216371875" w:history="1">
            <w:r w:rsidRPr="001E223E">
              <w:rPr>
                <w:rStyle w:val="Hyperlink"/>
                <w:noProof/>
                <w:color w:val="auto"/>
              </w:rPr>
              <w:t>REFERENCES</w:t>
            </w:r>
            <w:r w:rsidRPr="001E223E">
              <w:rPr>
                <w:noProof/>
                <w:webHidden/>
              </w:rPr>
              <w:tab/>
            </w:r>
            <w:r w:rsidRPr="001E223E">
              <w:rPr>
                <w:noProof/>
                <w:webHidden/>
              </w:rPr>
              <w:fldChar w:fldCharType="begin"/>
            </w:r>
            <w:r w:rsidRPr="001E223E">
              <w:rPr>
                <w:noProof/>
                <w:webHidden/>
              </w:rPr>
              <w:instrText xml:space="preserve"> PAGEREF _Toc216371875 \h </w:instrText>
            </w:r>
            <w:r w:rsidRPr="001E223E">
              <w:rPr>
                <w:noProof/>
                <w:webHidden/>
              </w:rPr>
            </w:r>
            <w:r w:rsidRPr="001E223E">
              <w:rPr>
                <w:noProof/>
                <w:webHidden/>
              </w:rPr>
              <w:fldChar w:fldCharType="separate"/>
            </w:r>
            <w:r w:rsidRPr="001E223E">
              <w:rPr>
                <w:noProof/>
                <w:webHidden/>
              </w:rPr>
              <w:t>7</w:t>
            </w:r>
            <w:r w:rsidRPr="001E223E">
              <w:rPr>
                <w:noProof/>
                <w:webHidden/>
              </w:rPr>
              <w:fldChar w:fldCharType="end"/>
            </w:r>
          </w:hyperlink>
        </w:p>
        <w:p w14:paraId="58BBC1E2" w14:textId="1A803F64" w:rsidR="00530729" w:rsidRPr="001E223E" w:rsidRDefault="00530729">
          <w:pPr>
            <w:pStyle w:val="TOC2"/>
            <w:tabs>
              <w:tab w:val="right" w:leader="dot" w:pos="8630"/>
            </w:tabs>
            <w:rPr>
              <w:noProof/>
              <w:lang w:val="en-PH" w:eastAsia="en-PH"/>
            </w:rPr>
          </w:pPr>
          <w:hyperlink w:anchor="_Toc216371876" w:history="1">
            <w:r w:rsidRPr="001E223E">
              <w:rPr>
                <w:rStyle w:val="Hyperlink"/>
                <w:noProof/>
                <w:color w:val="auto"/>
              </w:rPr>
              <w:t>APPENDICES</w:t>
            </w:r>
            <w:r w:rsidRPr="001E223E">
              <w:rPr>
                <w:noProof/>
                <w:webHidden/>
              </w:rPr>
              <w:tab/>
            </w:r>
            <w:r w:rsidRPr="001E223E">
              <w:rPr>
                <w:noProof/>
                <w:webHidden/>
              </w:rPr>
              <w:fldChar w:fldCharType="begin"/>
            </w:r>
            <w:r w:rsidRPr="001E223E">
              <w:rPr>
                <w:noProof/>
                <w:webHidden/>
              </w:rPr>
              <w:instrText xml:space="preserve"> PAGEREF _Toc216371876 \h </w:instrText>
            </w:r>
            <w:r w:rsidRPr="001E223E">
              <w:rPr>
                <w:noProof/>
                <w:webHidden/>
              </w:rPr>
            </w:r>
            <w:r w:rsidRPr="001E223E">
              <w:rPr>
                <w:noProof/>
                <w:webHidden/>
              </w:rPr>
              <w:fldChar w:fldCharType="separate"/>
            </w:r>
            <w:r w:rsidRPr="001E223E">
              <w:rPr>
                <w:noProof/>
                <w:webHidden/>
              </w:rPr>
              <w:t>7</w:t>
            </w:r>
            <w:r w:rsidRPr="001E223E">
              <w:rPr>
                <w:noProof/>
                <w:webHidden/>
              </w:rPr>
              <w:fldChar w:fldCharType="end"/>
            </w:r>
          </w:hyperlink>
        </w:p>
        <w:p w14:paraId="3609DA09" w14:textId="4670754F" w:rsidR="00530729" w:rsidRPr="001E223E" w:rsidRDefault="00530729">
          <w:pPr>
            <w:pStyle w:val="TOC3"/>
            <w:tabs>
              <w:tab w:val="right" w:leader="dot" w:pos="8630"/>
            </w:tabs>
            <w:rPr>
              <w:noProof/>
            </w:rPr>
          </w:pPr>
          <w:hyperlink w:anchor="_Toc216371877" w:history="1">
            <w:r w:rsidRPr="001E223E">
              <w:rPr>
                <w:rStyle w:val="Hyperlink"/>
                <w:noProof/>
                <w:color w:val="auto"/>
              </w:rPr>
              <w:t>Appendix A – Sample Code Snippets (Optional)</w:t>
            </w:r>
            <w:r w:rsidRPr="001E223E">
              <w:rPr>
                <w:noProof/>
                <w:webHidden/>
              </w:rPr>
              <w:tab/>
            </w:r>
            <w:r w:rsidRPr="001E223E">
              <w:rPr>
                <w:noProof/>
                <w:webHidden/>
              </w:rPr>
              <w:fldChar w:fldCharType="begin"/>
            </w:r>
            <w:r w:rsidRPr="001E223E">
              <w:rPr>
                <w:noProof/>
                <w:webHidden/>
              </w:rPr>
              <w:instrText xml:space="preserve"> PAGEREF _Toc216371877 \h </w:instrText>
            </w:r>
            <w:r w:rsidRPr="001E223E">
              <w:rPr>
                <w:noProof/>
                <w:webHidden/>
              </w:rPr>
            </w:r>
            <w:r w:rsidRPr="001E223E">
              <w:rPr>
                <w:noProof/>
                <w:webHidden/>
              </w:rPr>
              <w:fldChar w:fldCharType="separate"/>
            </w:r>
            <w:r w:rsidRPr="001E223E">
              <w:rPr>
                <w:noProof/>
                <w:webHidden/>
              </w:rPr>
              <w:t>7</w:t>
            </w:r>
            <w:r w:rsidRPr="001E223E">
              <w:rPr>
                <w:noProof/>
                <w:webHidden/>
              </w:rPr>
              <w:fldChar w:fldCharType="end"/>
            </w:r>
          </w:hyperlink>
        </w:p>
        <w:p w14:paraId="32FE6A6E" w14:textId="03A245DF" w:rsidR="00530729" w:rsidRPr="001E223E" w:rsidRDefault="00530729">
          <w:pPr>
            <w:pStyle w:val="TOC3"/>
            <w:tabs>
              <w:tab w:val="right" w:leader="dot" w:pos="8630"/>
            </w:tabs>
            <w:rPr>
              <w:noProof/>
            </w:rPr>
          </w:pPr>
          <w:hyperlink w:anchor="_Toc216371878" w:history="1">
            <w:r w:rsidRPr="001E223E">
              <w:rPr>
                <w:rStyle w:val="Hyperlink"/>
                <w:noProof/>
                <w:color w:val="auto"/>
              </w:rPr>
              <w:t>Appendix B – Data Dictionary</w:t>
            </w:r>
            <w:r w:rsidRPr="001E223E">
              <w:rPr>
                <w:noProof/>
                <w:webHidden/>
              </w:rPr>
              <w:tab/>
            </w:r>
            <w:r w:rsidRPr="001E223E">
              <w:rPr>
                <w:noProof/>
                <w:webHidden/>
              </w:rPr>
              <w:fldChar w:fldCharType="begin"/>
            </w:r>
            <w:r w:rsidRPr="001E223E">
              <w:rPr>
                <w:noProof/>
                <w:webHidden/>
              </w:rPr>
              <w:instrText xml:space="preserve"> PAGEREF _Toc216371878 \h </w:instrText>
            </w:r>
            <w:r w:rsidRPr="001E223E">
              <w:rPr>
                <w:noProof/>
                <w:webHidden/>
              </w:rPr>
            </w:r>
            <w:r w:rsidRPr="001E223E">
              <w:rPr>
                <w:noProof/>
                <w:webHidden/>
              </w:rPr>
              <w:fldChar w:fldCharType="separate"/>
            </w:r>
            <w:r w:rsidRPr="001E223E">
              <w:rPr>
                <w:noProof/>
                <w:webHidden/>
              </w:rPr>
              <w:t>7</w:t>
            </w:r>
            <w:r w:rsidRPr="001E223E">
              <w:rPr>
                <w:noProof/>
                <w:webHidden/>
              </w:rPr>
              <w:fldChar w:fldCharType="end"/>
            </w:r>
          </w:hyperlink>
        </w:p>
        <w:p w14:paraId="6545CBA9" w14:textId="3E7290F9" w:rsidR="00530729" w:rsidRPr="001E223E" w:rsidRDefault="00530729">
          <w:pPr>
            <w:pStyle w:val="TOC1"/>
            <w:tabs>
              <w:tab w:val="right" w:leader="dot" w:pos="8630"/>
            </w:tabs>
            <w:rPr>
              <w:noProof/>
              <w:lang w:val="en-PH" w:eastAsia="en-PH"/>
            </w:rPr>
          </w:pPr>
          <w:hyperlink w:anchor="_Toc216371879" w:history="1">
            <w:r w:rsidRPr="001E223E">
              <w:rPr>
                <w:rStyle w:val="Hyperlink"/>
                <w:noProof/>
                <w:color w:val="auto"/>
              </w:rPr>
              <w:t>REFERENCES</w:t>
            </w:r>
            <w:r w:rsidRPr="001E223E">
              <w:rPr>
                <w:noProof/>
                <w:webHidden/>
              </w:rPr>
              <w:tab/>
            </w:r>
            <w:r w:rsidRPr="001E223E">
              <w:rPr>
                <w:noProof/>
                <w:webHidden/>
              </w:rPr>
              <w:fldChar w:fldCharType="begin"/>
            </w:r>
            <w:r w:rsidRPr="001E223E">
              <w:rPr>
                <w:noProof/>
                <w:webHidden/>
              </w:rPr>
              <w:instrText xml:space="preserve"> PAGEREF _Toc216371879 \h </w:instrText>
            </w:r>
            <w:r w:rsidRPr="001E223E">
              <w:rPr>
                <w:noProof/>
                <w:webHidden/>
              </w:rPr>
            </w:r>
            <w:r w:rsidRPr="001E223E">
              <w:rPr>
                <w:noProof/>
                <w:webHidden/>
              </w:rPr>
              <w:fldChar w:fldCharType="separate"/>
            </w:r>
            <w:r w:rsidRPr="001E223E">
              <w:rPr>
                <w:noProof/>
                <w:webHidden/>
              </w:rPr>
              <w:t>8</w:t>
            </w:r>
            <w:r w:rsidRPr="001E223E">
              <w:rPr>
                <w:noProof/>
                <w:webHidden/>
              </w:rPr>
              <w:fldChar w:fldCharType="end"/>
            </w:r>
          </w:hyperlink>
        </w:p>
        <w:p w14:paraId="41A2FA18" w14:textId="20B51878" w:rsidR="00530729" w:rsidRPr="001E223E" w:rsidRDefault="00530729">
          <w:pPr>
            <w:pStyle w:val="TOC1"/>
            <w:tabs>
              <w:tab w:val="right" w:leader="dot" w:pos="8630"/>
            </w:tabs>
            <w:rPr>
              <w:noProof/>
              <w:lang w:val="en-PH" w:eastAsia="en-PH"/>
            </w:rPr>
          </w:pPr>
          <w:hyperlink w:anchor="_Toc216371880" w:history="1">
            <w:r w:rsidRPr="001E223E">
              <w:rPr>
                <w:rStyle w:val="Hyperlink"/>
                <w:noProof/>
                <w:color w:val="auto"/>
              </w:rPr>
              <w:t>APPENDICES</w:t>
            </w:r>
            <w:r w:rsidRPr="001E223E">
              <w:rPr>
                <w:noProof/>
                <w:webHidden/>
              </w:rPr>
              <w:tab/>
            </w:r>
            <w:r w:rsidRPr="001E223E">
              <w:rPr>
                <w:noProof/>
                <w:webHidden/>
              </w:rPr>
              <w:fldChar w:fldCharType="begin"/>
            </w:r>
            <w:r w:rsidRPr="001E223E">
              <w:rPr>
                <w:noProof/>
                <w:webHidden/>
              </w:rPr>
              <w:instrText xml:space="preserve"> PAGEREF _Toc216371880 \h </w:instrText>
            </w:r>
            <w:r w:rsidRPr="001E223E">
              <w:rPr>
                <w:noProof/>
                <w:webHidden/>
              </w:rPr>
            </w:r>
            <w:r w:rsidRPr="001E223E">
              <w:rPr>
                <w:noProof/>
                <w:webHidden/>
              </w:rPr>
              <w:fldChar w:fldCharType="separate"/>
            </w:r>
            <w:r w:rsidRPr="001E223E">
              <w:rPr>
                <w:noProof/>
                <w:webHidden/>
              </w:rPr>
              <w:t>8</w:t>
            </w:r>
            <w:r w:rsidRPr="001E223E">
              <w:rPr>
                <w:noProof/>
                <w:webHidden/>
              </w:rPr>
              <w:fldChar w:fldCharType="end"/>
            </w:r>
          </w:hyperlink>
        </w:p>
        <w:p w14:paraId="2461538C" w14:textId="00735E61" w:rsidR="00530729" w:rsidRPr="001E223E" w:rsidRDefault="00530729">
          <w:pPr>
            <w:pStyle w:val="TOC2"/>
            <w:tabs>
              <w:tab w:val="right" w:leader="dot" w:pos="8630"/>
            </w:tabs>
            <w:rPr>
              <w:noProof/>
              <w:lang w:val="en-PH" w:eastAsia="en-PH"/>
            </w:rPr>
          </w:pPr>
          <w:hyperlink w:anchor="_Toc216371881" w:history="1">
            <w:r w:rsidRPr="001E223E">
              <w:rPr>
                <w:rStyle w:val="Hyperlink"/>
                <w:noProof/>
                <w:color w:val="auto"/>
              </w:rPr>
              <w:t>A. Sample Code Snippets</w:t>
            </w:r>
            <w:r w:rsidRPr="001E223E">
              <w:rPr>
                <w:noProof/>
                <w:webHidden/>
              </w:rPr>
              <w:tab/>
            </w:r>
            <w:r w:rsidRPr="001E223E">
              <w:rPr>
                <w:noProof/>
                <w:webHidden/>
              </w:rPr>
              <w:fldChar w:fldCharType="begin"/>
            </w:r>
            <w:r w:rsidRPr="001E223E">
              <w:rPr>
                <w:noProof/>
                <w:webHidden/>
              </w:rPr>
              <w:instrText xml:space="preserve"> PAGEREF _Toc216371881 \h </w:instrText>
            </w:r>
            <w:r w:rsidRPr="001E223E">
              <w:rPr>
                <w:noProof/>
                <w:webHidden/>
              </w:rPr>
            </w:r>
            <w:r w:rsidRPr="001E223E">
              <w:rPr>
                <w:noProof/>
                <w:webHidden/>
              </w:rPr>
              <w:fldChar w:fldCharType="separate"/>
            </w:r>
            <w:r w:rsidRPr="001E223E">
              <w:rPr>
                <w:noProof/>
                <w:webHidden/>
              </w:rPr>
              <w:t>8</w:t>
            </w:r>
            <w:r w:rsidRPr="001E223E">
              <w:rPr>
                <w:noProof/>
                <w:webHidden/>
              </w:rPr>
              <w:fldChar w:fldCharType="end"/>
            </w:r>
          </w:hyperlink>
        </w:p>
        <w:p w14:paraId="44CED9C2" w14:textId="01F3017A" w:rsidR="00530729" w:rsidRPr="001E223E" w:rsidRDefault="00530729">
          <w:pPr>
            <w:pStyle w:val="TOC2"/>
            <w:tabs>
              <w:tab w:val="right" w:leader="dot" w:pos="8630"/>
            </w:tabs>
            <w:rPr>
              <w:noProof/>
              <w:lang w:val="en-PH" w:eastAsia="en-PH"/>
            </w:rPr>
          </w:pPr>
          <w:hyperlink w:anchor="_Toc216371882" w:history="1">
            <w:r w:rsidRPr="001E223E">
              <w:rPr>
                <w:rStyle w:val="Hyperlink"/>
                <w:noProof/>
                <w:color w:val="auto"/>
              </w:rPr>
              <w:t>B. Data Dictionary</w:t>
            </w:r>
            <w:r w:rsidRPr="001E223E">
              <w:rPr>
                <w:noProof/>
                <w:webHidden/>
              </w:rPr>
              <w:tab/>
            </w:r>
            <w:r w:rsidRPr="001E223E">
              <w:rPr>
                <w:noProof/>
                <w:webHidden/>
              </w:rPr>
              <w:fldChar w:fldCharType="begin"/>
            </w:r>
            <w:r w:rsidRPr="001E223E">
              <w:rPr>
                <w:noProof/>
                <w:webHidden/>
              </w:rPr>
              <w:instrText xml:space="preserve"> PAGEREF _Toc216371882 \h </w:instrText>
            </w:r>
            <w:r w:rsidRPr="001E223E">
              <w:rPr>
                <w:noProof/>
                <w:webHidden/>
              </w:rPr>
            </w:r>
            <w:r w:rsidRPr="001E223E">
              <w:rPr>
                <w:noProof/>
                <w:webHidden/>
              </w:rPr>
              <w:fldChar w:fldCharType="separate"/>
            </w:r>
            <w:r w:rsidRPr="001E223E">
              <w:rPr>
                <w:noProof/>
                <w:webHidden/>
              </w:rPr>
              <w:t>8</w:t>
            </w:r>
            <w:r w:rsidRPr="001E223E">
              <w:rPr>
                <w:noProof/>
                <w:webHidden/>
              </w:rPr>
              <w:fldChar w:fldCharType="end"/>
            </w:r>
          </w:hyperlink>
        </w:p>
        <w:p w14:paraId="79A49C38" w14:textId="628C6861" w:rsidR="00530729" w:rsidRPr="001E223E" w:rsidRDefault="00530729">
          <w:r w:rsidRPr="001E223E">
            <w:rPr>
              <w:b/>
              <w:bCs/>
              <w:noProof/>
            </w:rPr>
            <w:fldChar w:fldCharType="end"/>
          </w:r>
        </w:p>
      </w:sdtContent>
    </w:sdt>
    <w:p w14:paraId="4BE37F3D" w14:textId="77777777" w:rsidR="00204E41" w:rsidRPr="001E223E" w:rsidRDefault="00204E41">
      <w:pPr>
        <w:pStyle w:val="Heading1"/>
        <w:rPr>
          <w:color w:val="auto"/>
        </w:rPr>
        <w:sectPr w:rsidR="00204E41" w:rsidRPr="001E223E" w:rsidSect="002C254A">
          <w:footerReference w:type="default" r:id="rId10"/>
          <w:pgSz w:w="12240" w:h="15840"/>
          <w:pgMar w:top="1440" w:right="1800" w:bottom="1440" w:left="1800" w:header="720" w:footer="720" w:gutter="0"/>
          <w:pgNumType w:start="1"/>
          <w:cols w:space="720"/>
          <w:docGrid w:linePitch="360"/>
        </w:sectPr>
      </w:pPr>
    </w:p>
    <w:p w14:paraId="34825ED4" w14:textId="1E6E6DA6" w:rsidR="00AC76D6" w:rsidRPr="001E223E" w:rsidRDefault="004C7608">
      <w:pPr>
        <w:pStyle w:val="Heading1"/>
        <w:rPr>
          <w:color w:val="auto"/>
        </w:rPr>
      </w:pPr>
      <w:bookmarkStart w:id="1" w:name="_Toc216371847"/>
      <w:r w:rsidRPr="001E223E">
        <w:rPr>
          <w:color w:val="auto"/>
        </w:rPr>
        <w:lastRenderedPageBreak/>
        <w:t>CHAPTER 1 – INTRODUCTION</w:t>
      </w:r>
      <w:bookmarkEnd w:id="1"/>
    </w:p>
    <w:p w14:paraId="087CC7C8" w14:textId="77777777" w:rsidR="00AC76D6" w:rsidRPr="001E223E" w:rsidRDefault="004C7608">
      <w:pPr>
        <w:pStyle w:val="Heading2"/>
        <w:rPr>
          <w:color w:val="auto"/>
        </w:rPr>
      </w:pPr>
      <w:bookmarkStart w:id="2" w:name="_Toc216371848"/>
      <w:r w:rsidRPr="001E223E">
        <w:rPr>
          <w:color w:val="auto"/>
        </w:rPr>
        <w:t>1.1 Background of the Study</w:t>
      </w:r>
      <w:bookmarkEnd w:id="2"/>
    </w:p>
    <w:p w14:paraId="16CEAFDD" w14:textId="77777777" w:rsidR="004518C9" w:rsidRPr="004518C9" w:rsidRDefault="004518C9" w:rsidP="004518C9">
      <w:pPr>
        <w:rPr>
          <w:rFonts w:ascii="Times New Roman" w:eastAsia="Times New Roman" w:hAnsi="Times New Roman" w:cs="Times New Roman"/>
          <w:sz w:val="24"/>
          <w:szCs w:val="24"/>
          <w:lang w:val="en-PH" w:eastAsia="en-PH"/>
        </w:rPr>
      </w:pPr>
      <w:r w:rsidRPr="004518C9">
        <w:rPr>
          <w:rFonts w:ascii="Times New Roman" w:eastAsia="Times New Roman" w:hAnsi="Times New Roman" w:cs="Times New Roman"/>
          <w:sz w:val="24"/>
          <w:szCs w:val="24"/>
          <w:lang w:val="en-PH" w:eastAsia="en-PH"/>
        </w:rPr>
        <w:t>The senior high school department of Lake Sebu National High School operates under the Strengthened Senior High School Curriculum, which requires accurate handling of student enrollment, subject loading, and academic records. Currently, these processes rely heavily on manual procedures and disconnected digital files, resulting in data redundancy, enrollment delays, and errors in student records. The absence of a centralized and integrated system limits real-time access to student information and hinders efficient decision-making by teachers and administrators. As student data becomes more complex and interconnected, traditional data management approaches are no longer sufficient. These challenges highlight the need for a modern, integrated digital solution.</w:t>
      </w:r>
    </w:p>
    <w:p w14:paraId="123D7579" w14:textId="542A066D" w:rsidR="004518C9" w:rsidRPr="004518C9" w:rsidRDefault="004518C9" w:rsidP="004518C9">
      <w:pPr>
        <w:rPr>
          <w:rFonts w:ascii="Times New Roman" w:eastAsia="Times New Roman" w:hAnsi="Times New Roman" w:cs="Times New Roman"/>
          <w:sz w:val="24"/>
          <w:szCs w:val="24"/>
          <w:lang w:val="en-PH" w:eastAsia="en-PH"/>
        </w:rPr>
      </w:pPr>
      <w:r w:rsidRPr="004518C9">
        <w:rPr>
          <w:rFonts w:ascii="Times New Roman" w:eastAsia="Times New Roman" w:hAnsi="Times New Roman" w:cs="Times New Roman"/>
          <w:sz w:val="24"/>
          <w:szCs w:val="24"/>
          <w:lang w:val="en-PH" w:eastAsia="en-PH"/>
        </w:rPr>
        <w:t xml:space="preserve">Contemporary software engineering emphasizes real-time data processing, analytics, and efficient modeling of complex relationships. Graph </w:t>
      </w:r>
      <w:proofErr w:type="gramStart"/>
      <w:r w:rsidRPr="004518C9">
        <w:rPr>
          <w:rFonts w:ascii="Times New Roman" w:eastAsia="Times New Roman" w:hAnsi="Times New Roman" w:cs="Times New Roman"/>
          <w:sz w:val="24"/>
          <w:szCs w:val="24"/>
          <w:lang w:val="en-PH" w:eastAsia="en-PH"/>
        </w:rPr>
        <w:t xml:space="preserve">technologies </w:t>
      </w:r>
      <w:r>
        <w:rPr>
          <w:rFonts w:ascii="Times New Roman" w:eastAsia="Times New Roman" w:hAnsi="Times New Roman" w:cs="Times New Roman"/>
          <w:sz w:val="24"/>
          <w:szCs w:val="24"/>
          <w:lang w:val="en-PH" w:eastAsia="en-PH"/>
        </w:rPr>
        <w:t>,</w:t>
      </w:r>
      <w:r w:rsidRPr="004518C9">
        <w:rPr>
          <w:rFonts w:ascii="Times New Roman" w:eastAsia="Times New Roman" w:hAnsi="Times New Roman" w:cs="Times New Roman"/>
          <w:sz w:val="24"/>
          <w:szCs w:val="24"/>
          <w:lang w:val="en-PH" w:eastAsia="en-PH"/>
        </w:rPr>
        <w:t>combined</w:t>
      </w:r>
      <w:proofErr w:type="gramEnd"/>
      <w:r w:rsidRPr="004518C9">
        <w:rPr>
          <w:rFonts w:ascii="Times New Roman" w:eastAsia="Times New Roman" w:hAnsi="Times New Roman" w:cs="Times New Roman"/>
          <w:sz w:val="24"/>
          <w:szCs w:val="24"/>
          <w:lang w:val="en-PH" w:eastAsia="en-PH"/>
        </w:rPr>
        <w:t xml:space="preserve"> with cloud-based systems, enable centralized, scalable, and relationship-driven data management. This approach supports trends in knowledge graphs and intelligent systems by allowing clearer connections among students, subjects, and curriculum pathways. The proposed system is significant to modern software practice as it enhances data integration, improves enrollment accuracy, and supports informed decision-making. Ultimately, it promotes efficient modeling of student records aligned with the evolving needs of senior high school education.</w:t>
      </w:r>
    </w:p>
    <w:p w14:paraId="33A1B0FD" w14:textId="77777777" w:rsidR="00553565" w:rsidRPr="001E223E" w:rsidRDefault="00553565"/>
    <w:p w14:paraId="103FED90" w14:textId="77777777" w:rsidR="00AC76D6" w:rsidRPr="001E223E" w:rsidRDefault="004C7608">
      <w:pPr>
        <w:pStyle w:val="Heading2"/>
        <w:rPr>
          <w:color w:val="auto"/>
        </w:rPr>
      </w:pPr>
      <w:bookmarkStart w:id="3" w:name="_Toc216371849"/>
      <w:r w:rsidRPr="001E223E">
        <w:rPr>
          <w:color w:val="auto"/>
        </w:rPr>
        <w:t>1.2 Problem Statement</w:t>
      </w:r>
      <w:bookmarkEnd w:id="3"/>
    </w:p>
    <w:p w14:paraId="7F2D45DD" w14:textId="77777777" w:rsidR="004365C5" w:rsidRDefault="004365C5" w:rsidP="004365C5">
      <w:pPr>
        <w:pStyle w:val="NormalWeb"/>
        <w:rPr>
          <w:lang w:val="en-US"/>
        </w:rPr>
      </w:pPr>
      <w:r w:rsidRPr="004365C5">
        <w:rPr>
          <w:lang w:val="en-US"/>
        </w:rPr>
        <w:t>The senior high school of Lake Sebu National High School faces several challenges in managing student enrollment and records due to manual processes and disconnected systems. These issues result in slow data processing, errors in student information, and difficulty in making timely and accurate decisions.</w:t>
      </w:r>
    </w:p>
    <w:p w14:paraId="28F4417C" w14:textId="77777777" w:rsidR="004365C5" w:rsidRDefault="004365C5" w:rsidP="004365C5">
      <w:pPr>
        <w:pStyle w:val="Heading2"/>
        <w:numPr>
          <w:ilvl w:val="0"/>
          <w:numId w:val="40"/>
        </w:numPr>
        <w:rPr>
          <w:rFonts w:asciiTheme="minorHAnsi" w:eastAsiaTheme="minorEastAsia" w:hAnsiTheme="minorHAnsi" w:cstheme="minorBidi"/>
          <w:b w:val="0"/>
          <w:bCs w:val="0"/>
          <w:color w:val="auto"/>
          <w:sz w:val="22"/>
          <w:szCs w:val="22"/>
        </w:rPr>
      </w:pPr>
      <w:bookmarkStart w:id="4" w:name="_Toc216371850"/>
      <w:r w:rsidRPr="004365C5">
        <w:rPr>
          <w:rFonts w:asciiTheme="minorHAnsi" w:eastAsiaTheme="minorEastAsia" w:hAnsiTheme="minorHAnsi" w:cstheme="minorBidi"/>
          <w:b w:val="0"/>
          <w:bCs w:val="0"/>
          <w:color w:val="auto"/>
          <w:sz w:val="22"/>
          <w:szCs w:val="22"/>
        </w:rPr>
        <w:t>The school uses manual work and separate files for enrollment and student records at Lake Sebu National High School, making it hard to connect student data and causing slow processing and mistakes during peak enrollment.</w:t>
      </w:r>
    </w:p>
    <w:p w14:paraId="2FD3061D" w14:textId="0A1B9F2E" w:rsidR="004365C5" w:rsidRDefault="004365C5" w:rsidP="004365C5">
      <w:pPr>
        <w:pStyle w:val="ListParagraph"/>
        <w:numPr>
          <w:ilvl w:val="0"/>
          <w:numId w:val="40"/>
        </w:numPr>
      </w:pPr>
      <w:r w:rsidRPr="004365C5">
        <w:t>Teachers and staff cannot quickly view or analyze enrollment data because the current system produces reports slowly, leading to delays in checking records and planning class schedules.</w:t>
      </w:r>
    </w:p>
    <w:p w14:paraId="22ABCCBD" w14:textId="353A5F5A" w:rsidR="004365C5" w:rsidRDefault="004365C5" w:rsidP="004365C5">
      <w:pPr>
        <w:pStyle w:val="ListParagraph"/>
        <w:numPr>
          <w:ilvl w:val="0"/>
          <w:numId w:val="40"/>
        </w:numPr>
      </w:pPr>
      <w:r w:rsidRPr="004365C5">
        <w:lastRenderedPageBreak/>
        <w:t>Student records become duplicated or inconsistent due to the absence of a single centralized system, resulting in frequent corrections and confusion in student information.</w:t>
      </w:r>
    </w:p>
    <w:p w14:paraId="1467B70B" w14:textId="1DD2BCFA" w:rsidR="004365C5" w:rsidRPr="004365C5" w:rsidRDefault="004365C5" w:rsidP="004365C5">
      <w:pPr>
        <w:pStyle w:val="ListParagraph"/>
        <w:numPr>
          <w:ilvl w:val="0"/>
          <w:numId w:val="40"/>
        </w:numPr>
      </w:pPr>
      <w:r w:rsidRPr="004365C5">
        <w:t>The system slows down when many users access it at the same time, making it difficult to quickly answer questions needed for enrollment and reporting decisions.</w:t>
      </w:r>
    </w:p>
    <w:p w14:paraId="54C5F1E1" w14:textId="541446FD" w:rsidR="00AC76D6" w:rsidRPr="001E223E" w:rsidRDefault="004C7608">
      <w:pPr>
        <w:pStyle w:val="Heading2"/>
        <w:rPr>
          <w:color w:val="auto"/>
        </w:rPr>
      </w:pPr>
      <w:r w:rsidRPr="001E223E">
        <w:rPr>
          <w:color w:val="auto"/>
        </w:rPr>
        <w:t>1.3 Objectives of the Study</w:t>
      </w:r>
      <w:bookmarkEnd w:id="4"/>
    </w:p>
    <w:p w14:paraId="7EFA54E3" w14:textId="77777777" w:rsidR="004365C5" w:rsidRDefault="004365C5" w:rsidP="00214A48">
      <w:pPr>
        <w:pStyle w:val="NormalWeb"/>
        <w:rPr>
          <w:lang w:val="en-US"/>
        </w:rPr>
      </w:pPr>
      <w:r w:rsidRPr="004365C5">
        <w:rPr>
          <w:lang w:val="en-US"/>
        </w:rPr>
        <w:t>Lake Sebu National High School experiences challenges in managing senior high school enrollment and student records due to manual processes and disconnected systems. These issues result in slow data processing, data errors, and difficulty in supporting timely enrollment and reporting decisions.</w:t>
      </w:r>
    </w:p>
    <w:p w14:paraId="6DC171F9" w14:textId="3C3AE094" w:rsidR="004365C5" w:rsidRDefault="00214A48" w:rsidP="00214A48">
      <w:pPr>
        <w:pStyle w:val="NormalWeb"/>
        <w:rPr>
          <w:lang w:val="en-US"/>
        </w:rPr>
      </w:pPr>
      <w:r w:rsidRPr="001E223E">
        <w:rPr>
          <w:rStyle w:val="Strong"/>
        </w:rPr>
        <w:t>General Objective:</w:t>
      </w:r>
      <w:r w:rsidRPr="001E223E">
        <w:br/>
      </w:r>
      <w:r w:rsidR="004365C5">
        <w:rPr>
          <w:lang w:val="en-US"/>
        </w:rPr>
        <w:t>T</w:t>
      </w:r>
      <w:r w:rsidR="004365C5" w:rsidRPr="004365C5">
        <w:rPr>
          <w:lang w:val="en-US"/>
        </w:rPr>
        <w:t>o develop an integrated digital enrollment and student records management system that centralizes student information, improves data accuracy, and supports faster reporting for the senior high school of Lake Sebu National High School.</w:t>
      </w:r>
    </w:p>
    <w:p w14:paraId="2319DD27" w14:textId="04E55A2F" w:rsidR="00214A48" w:rsidRPr="001E223E" w:rsidRDefault="00214A48" w:rsidP="00214A48">
      <w:pPr>
        <w:pStyle w:val="NormalWeb"/>
      </w:pPr>
      <w:r w:rsidRPr="001E223E">
        <w:rPr>
          <w:rStyle w:val="Strong"/>
        </w:rPr>
        <w:t>Specific Objectives:</w:t>
      </w:r>
    </w:p>
    <w:p w14:paraId="19604E1D" w14:textId="7D580DB7" w:rsidR="004F7CB9" w:rsidRPr="00EF0376" w:rsidRDefault="00EF0376" w:rsidP="00EF0376">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val="en-PH" w:eastAsia="en-PH"/>
        </w:rPr>
      </w:pPr>
      <w:r w:rsidRPr="00EF0376">
        <w:rPr>
          <w:rFonts w:ascii="Times New Roman" w:eastAsia="Times New Roman" w:hAnsi="Times New Roman" w:cs="Times New Roman"/>
          <w:sz w:val="24"/>
          <w:szCs w:val="24"/>
          <w:lang w:eastAsia="en-PH"/>
        </w:rPr>
        <w:t>To analyze the existing enrollment and student records management processes of Lake Sebu National High School in order to identify inefficiencies related to manual processing, data redundancy, and limited curriculum alignment.</w:t>
      </w:r>
    </w:p>
    <w:p w14:paraId="402BAFFF" w14:textId="1B25E5CE" w:rsidR="00EF0376" w:rsidRPr="00EF0376" w:rsidRDefault="00EF0376" w:rsidP="00EF0376">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val="en-PH" w:eastAsia="en-PH"/>
        </w:rPr>
      </w:pPr>
      <w:r w:rsidRPr="00EF0376">
        <w:rPr>
          <w:rFonts w:ascii="Times New Roman" w:eastAsia="Times New Roman" w:hAnsi="Times New Roman" w:cs="Times New Roman"/>
          <w:sz w:val="24"/>
          <w:szCs w:val="24"/>
          <w:lang w:eastAsia="en-PH"/>
        </w:rPr>
        <w:t>To design and develop an integrated digital enrollment system that streamlines student registration, subject selection, and section assignment in accordance with the strengthened senior high school curriculum.</w:t>
      </w:r>
    </w:p>
    <w:p w14:paraId="49C99C2B" w14:textId="0A060951" w:rsidR="00EF0376" w:rsidRPr="00EF0376" w:rsidRDefault="00EF0376" w:rsidP="00EF0376">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val="en-PH" w:eastAsia="en-PH"/>
        </w:rPr>
      </w:pPr>
      <w:r w:rsidRPr="00EF0376">
        <w:rPr>
          <w:rFonts w:ascii="Times New Roman" w:eastAsia="Times New Roman" w:hAnsi="Times New Roman" w:cs="Times New Roman"/>
          <w:sz w:val="24"/>
          <w:szCs w:val="24"/>
          <w:lang w:eastAsia="en-PH"/>
        </w:rPr>
        <w:t>To develop a centralized student records management system that securely stores, updates, and retrieves academic, personal, and curriculum-related student information.</w:t>
      </w:r>
    </w:p>
    <w:p w14:paraId="2BD37C74" w14:textId="20836F46" w:rsidR="00EF0376" w:rsidRPr="00EF0376" w:rsidRDefault="00EF0376" w:rsidP="00EF0376">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val="en-PH" w:eastAsia="en-PH"/>
        </w:rPr>
      </w:pPr>
      <w:r w:rsidRPr="00EF0376">
        <w:rPr>
          <w:rFonts w:ascii="Times New Roman" w:eastAsia="Times New Roman" w:hAnsi="Times New Roman" w:cs="Times New Roman"/>
          <w:sz w:val="24"/>
          <w:szCs w:val="24"/>
          <w:lang w:eastAsia="en-PH"/>
        </w:rPr>
        <w:t>To integrate curriculum-aligned data validation and reporting features that support academic monitoring, compliance, and administrative decision-making.</w:t>
      </w:r>
    </w:p>
    <w:p w14:paraId="23DF9333" w14:textId="66CBF619" w:rsidR="00EF0376" w:rsidRPr="00EF0376" w:rsidRDefault="00EF0376" w:rsidP="00EF0376">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val="en-PH" w:eastAsia="en-PH"/>
        </w:rPr>
      </w:pPr>
      <w:r w:rsidRPr="00EF0376">
        <w:rPr>
          <w:rFonts w:ascii="Times New Roman" w:eastAsia="Times New Roman" w:hAnsi="Times New Roman" w:cs="Times New Roman"/>
          <w:sz w:val="24"/>
          <w:szCs w:val="24"/>
          <w:lang w:eastAsia="en-PH"/>
        </w:rPr>
        <w:t>To evaluate the effectiveness of the system in terms of processing efficiency, data accuracy, usability, and user satisfaction.</w:t>
      </w:r>
    </w:p>
    <w:p w14:paraId="408585D5" w14:textId="77777777" w:rsidR="00553565" w:rsidRPr="001E223E" w:rsidRDefault="00553565" w:rsidP="00553565">
      <w:pPr>
        <w:pStyle w:val="NoSpacing"/>
      </w:pPr>
    </w:p>
    <w:p w14:paraId="69EA3765" w14:textId="77777777" w:rsidR="00AC76D6" w:rsidRPr="001E223E" w:rsidRDefault="004C7608">
      <w:pPr>
        <w:pStyle w:val="Heading2"/>
        <w:rPr>
          <w:color w:val="auto"/>
        </w:rPr>
      </w:pPr>
      <w:bookmarkStart w:id="5" w:name="_Toc216371851"/>
      <w:r w:rsidRPr="001E223E">
        <w:rPr>
          <w:color w:val="auto"/>
        </w:rPr>
        <w:t>1.4 Scope and Delimitations</w:t>
      </w:r>
      <w:bookmarkEnd w:id="5"/>
    </w:p>
    <w:p w14:paraId="2B0D5738" w14:textId="77777777" w:rsidR="002209B1" w:rsidRPr="001E223E" w:rsidRDefault="002209B1" w:rsidP="002209B1">
      <w:pPr>
        <w:pStyle w:val="NormalWeb"/>
      </w:pPr>
      <w:r w:rsidRPr="001E223E">
        <w:t xml:space="preserve">Define what your project </w:t>
      </w:r>
      <w:r w:rsidRPr="001E223E">
        <w:rPr>
          <w:rStyle w:val="Emphasis"/>
        </w:rPr>
        <w:t>includes</w:t>
      </w:r>
      <w:r w:rsidRPr="001E223E">
        <w:t xml:space="preserve"> and </w:t>
      </w:r>
      <w:r w:rsidRPr="001E223E">
        <w:rPr>
          <w:rStyle w:val="Emphasis"/>
        </w:rPr>
        <w:t>excludes</w:t>
      </w:r>
      <w:r w:rsidRPr="001E223E">
        <w:t>:</w:t>
      </w:r>
    </w:p>
    <w:p w14:paraId="3D6F82BA" w14:textId="77777777" w:rsidR="00DA4791" w:rsidRPr="00DA4791" w:rsidRDefault="002209B1" w:rsidP="000A61D2">
      <w:pPr>
        <w:pStyle w:val="NormalWeb"/>
        <w:numPr>
          <w:ilvl w:val="0"/>
          <w:numId w:val="36"/>
        </w:numPr>
      </w:pPr>
      <w:r w:rsidRPr="001E223E">
        <w:rPr>
          <w:rStyle w:val="Strong"/>
        </w:rPr>
        <w:t>Scope:</w:t>
      </w:r>
      <w:r w:rsidRPr="001E223E">
        <w:t xml:space="preserve"> </w:t>
      </w:r>
      <w:r w:rsidR="00DA4791" w:rsidRPr="00DA4791">
        <w:rPr>
          <w:lang w:val="en-US"/>
        </w:rPr>
        <w:t>This study focuses on developing an integrated digital enrollment and student records management system for the senior high school department of Lake Sebu National High School. The system will manage interconnected student, enrollment, subject, and curriculum data, provide basic analytics and reporting for administrators and teachers, and operate in a cloud-based environment for centralized and scalable access.</w:t>
      </w:r>
    </w:p>
    <w:p w14:paraId="4189C9EF" w14:textId="77777777" w:rsidR="00DA4791" w:rsidRDefault="002209B1" w:rsidP="00DA4791">
      <w:pPr>
        <w:pStyle w:val="NormalWeb"/>
        <w:numPr>
          <w:ilvl w:val="0"/>
          <w:numId w:val="36"/>
        </w:numPr>
      </w:pPr>
      <w:r w:rsidRPr="001E223E">
        <w:rPr>
          <w:rStyle w:val="Strong"/>
        </w:rPr>
        <w:lastRenderedPageBreak/>
        <w:t>Delimitations:</w:t>
      </w:r>
      <w:r w:rsidRPr="001E223E">
        <w:t xml:space="preserve"> </w:t>
      </w:r>
    </w:p>
    <w:p w14:paraId="6FC63AB5" w14:textId="2C1F22E1" w:rsidR="00553565" w:rsidRPr="00DA4791" w:rsidRDefault="00DA4791" w:rsidP="00DA4791">
      <w:pPr>
        <w:pStyle w:val="NormalWeb"/>
        <w:numPr>
          <w:ilvl w:val="1"/>
          <w:numId w:val="36"/>
        </w:numPr>
      </w:pPr>
      <w:r w:rsidRPr="00DA4791">
        <w:rPr>
          <w:lang w:val="en-US"/>
        </w:rPr>
        <w:t>The study excludes specific hardware requirements, network infrastructure configurations, and physical server deployment strategies.</w:t>
      </w:r>
    </w:p>
    <w:p w14:paraId="0A67AD9B" w14:textId="6BBA75C0" w:rsidR="00DA4791" w:rsidRPr="00DA4791" w:rsidRDefault="00DA4791" w:rsidP="00DA4791">
      <w:pPr>
        <w:pStyle w:val="NormalWeb"/>
        <w:numPr>
          <w:ilvl w:val="1"/>
          <w:numId w:val="36"/>
        </w:numPr>
      </w:pPr>
      <w:r w:rsidRPr="00DA4791">
        <w:rPr>
          <w:lang w:val="en-US"/>
        </w:rPr>
        <w:t>Advanced user interface design, extensive visual customization, and integration with national education platforms or third-party systems are not included.</w:t>
      </w:r>
    </w:p>
    <w:p w14:paraId="0C34CB2A" w14:textId="613281E2" w:rsidR="00DA4791" w:rsidRPr="001E223E" w:rsidRDefault="00DA4791" w:rsidP="00DA4791">
      <w:pPr>
        <w:pStyle w:val="NormalWeb"/>
        <w:numPr>
          <w:ilvl w:val="1"/>
          <w:numId w:val="36"/>
        </w:numPr>
      </w:pPr>
      <w:r w:rsidRPr="00DA4791">
        <w:rPr>
          <w:lang w:val="en-US"/>
        </w:rPr>
        <w:t>The focus is limited to conceptual data modeling, system architecture design, and performance evaluation rather than full production deployment and long-term maintenance.</w:t>
      </w:r>
    </w:p>
    <w:p w14:paraId="3C7DFCAD" w14:textId="77777777" w:rsidR="00AC76D6" w:rsidRPr="001E223E" w:rsidRDefault="004C7608">
      <w:pPr>
        <w:pStyle w:val="Heading2"/>
        <w:rPr>
          <w:color w:val="auto"/>
        </w:rPr>
      </w:pPr>
      <w:bookmarkStart w:id="6" w:name="_Toc216371852"/>
      <w:r w:rsidRPr="001E223E">
        <w:rPr>
          <w:color w:val="auto"/>
        </w:rPr>
        <w:t>1.5 Significance of the Study</w:t>
      </w:r>
      <w:bookmarkEnd w:id="6"/>
    </w:p>
    <w:p w14:paraId="5C95C9A1" w14:textId="60A4ABE3" w:rsidR="00084A64" w:rsidRPr="001E223E" w:rsidRDefault="00AD6444" w:rsidP="00AD6444">
      <w:pPr>
        <w:pStyle w:val="NormalWeb"/>
      </w:pPr>
      <w:r w:rsidRPr="00AD6444">
        <w:rPr>
          <w:lang w:val="en-US"/>
        </w:rPr>
        <w:t xml:space="preserve">This study is significant as it introduces an integrated, graph-enabled digital enrollment and student records management system tailored for the senior high school department of Lake Sebu National High School. By improving how </w:t>
      </w:r>
      <w:proofErr w:type="gramStart"/>
      <w:r w:rsidRPr="00AD6444">
        <w:rPr>
          <w:lang w:val="en-US"/>
        </w:rPr>
        <w:t>student</w:t>
      </w:r>
      <w:proofErr w:type="gramEnd"/>
      <w:r w:rsidRPr="00AD6444">
        <w:rPr>
          <w:lang w:val="en-US"/>
        </w:rPr>
        <w:t xml:space="preserve">, </w:t>
      </w:r>
      <w:proofErr w:type="gramStart"/>
      <w:r w:rsidRPr="00AD6444">
        <w:rPr>
          <w:lang w:val="en-US"/>
        </w:rPr>
        <w:t>subject</w:t>
      </w:r>
      <w:proofErr w:type="gramEnd"/>
      <w:r w:rsidRPr="00AD6444">
        <w:rPr>
          <w:lang w:val="en-US"/>
        </w:rPr>
        <w:t>, and curriculum data are modeled and analyzed, the system enhances the school’s capacity for accurate, timely, and informed decision-</w:t>
      </w:r>
      <w:proofErr w:type="gramStart"/>
      <w:r w:rsidRPr="00AD6444">
        <w:rPr>
          <w:lang w:val="en-US"/>
        </w:rPr>
        <w:t>making.</w:t>
      </w:r>
      <w:r w:rsidR="00084A64" w:rsidRPr="001E223E">
        <w:t>How</w:t>
      </w:r>
      <w:proofErr w:type="gramEnd"/>
      <w:r w:rsidR="00084A64" w:rsidRPr="001E223E">
        <w:t xml:space="preserve"> improved modeling and analytics will aid decision-making and data insights.</w:t>
      </w:r>
    </w:p>
    <w:p w14:paraId="60600D76" w14:textId="1C4761F6" w:rsidR="00553565" w:rsidRDefault="00AD6444">
      <w:r w:rsidRPr="00AD6444">
        <w:rPr>
          <w:b/>
          <w:bCs/>
        </w:rPr>
        <w:t>For students</w:t>
      </w:r>
      <w:r w:rsidRPr="00AD6444">
        <w:t>, the system ensures accurate enrollment, proper subject loading, and consistent academic records, reducing delays and errors that may affect academic progression.</w:t>
      </w:r>
    </w:p>
    <w:p w14:paraId="260CFDD8" w14:textId="7C8C9092" w:rsidR="00AD6444" w:rsidRDefault="00AD6444">
      <w:r w:rsidRPr="00AD6444">
        <w:rPr>
          <w:b/>
          <w:bCs/>
        </w:rPr>
        <w:t>For teachers</w:t>
      </w:r>
      <w:r w:rsidRPr="00AD6444">
        <w:t>, improved data modeling and real-time access allow quicker verification of student records, efficient subject loading, and better class planning, reducing time spent on manual record checking.</w:t>
      </w:r>
    </w:p>
    <w:p w14:paraId="300D8A7F" w14:textId="170A5C7F" w:rsidR="00AD6444" w:rsidRDefault="00AD6444">
      <w:r w:rsidRPr="00AD6444">
        <w:rPr>
          <w:b/>
          <w:bCs/>
        </w:rPr>
        <w:t>For administrative staff</w:t>
      </w:r>
      <w:r w:rsidRPr="00AD6444">
        <w:t>, the system streamlines enrollment processing, minimizes data duplication, and improves report generation, leading to faster and more accurate enrollment and records management.</w:t>
      </w:r>
    </w:p>
    <w:p w14:paraId="1F35F681" w14:textId="1A5FBCD6" w:rsidR="00AD6444" w:rsidRPr="001E223E" w:rsidRDefault="00AD6444">
      <w:r w:rsidRPr="00AD6444">
        <w:rPr>
          <w:b/>
          <w:bCs/>
        </w:rPr>
        <w:t>For school administrators</w:t>
      </w:r>
      <w:r w:rsidRPr="00AD6444">
        <w:t>, centralized and analytics-driven data supports timely, evidence-based decision-making, effective monitoring of curriculum implementation, and improved overall operational efficiency.</w:t>
      </w:r>
    </w:p>
    <w:p w14:paraId="3F52FEB7" w14:textId="77777777" w:rsidR="00AC76D6" w:rsidRPr="001E223E" w:rsidRDefault="004C7608">
      <w:pPr>
        <w:pStyle w:val="Heading2"/>
        <w:rPr>
          <w:color w:val="auto"/>
        </w:rPr>
      </w:pPr>
      <w:bookmarkStart w:id="7" w:name="_Toc216371853"/>
      <w:r w:rsidRPr="001E223E">
        <w:rPr>
          <w:color w:val="auto"/>
        </w:rPr>
        <w:t>1.6 Definition of Terms</w:t>
      </w:r>
      <w:bookmarkEnd w:id="7"/>
    </w:p>
    <w:p w14:paraId="704FD42B" w14:textId="77777777" w:rsidR="00AC76D6" w:rsidRPr="001E223E" w:rsidRDefault="004C7608">
      <w:r w:rsidRPr="001E223E">
        <w:br w:type="page"/>
      </w:r>
    </w:p>
    <w:p w14:paraId="418B6F88" w14:textId="77777777" w:rsidR="00AC76D6" w:rsidRPr="001E223E" w:rsidRDefault="004C7608">
      <w:pPr>
        <w:pStyle w:val="Heading1"/>
        <w:rPr>
          <w:color w:val="auto"/>
        </w:rPr>
      </w:pPr>
      <w:bookmarkStart w:id="8" w:name="_Toc216371854"/>
      <w:r w:rsidRPr="001E223E">
        <w:rPr>
          <w:color w:val="auto"/>
        </w:rPr>
        <w:lastRenderedPageBreak/>
        <w:t>CHAPTER 2 – REVIEW OF RELATED LITERATURE AND STUDIES</w:t>
      </w:r>
      <w:bookmarkEnd w:id="8"/>
    </w:p>
    <w:p w14:paraId="1D427C44" w14:textId="77777777" w:rsidR="00AC76D6" w:rsidRPr="001E223E" w:rsidRDefault="004C7608">
      <w:pPr>
        <w:pStyle w:val="Heading2"/>
        <w:rPr>
          <w:color w:val="auto"/>
        </w:rPr>
      </w:pPr>
      <w:bookmarkStart w:id="9" w:name="_Toc216371855"/>
      <w:r w:rsidRPr="001E223E">
        <w:rPr>
          <w:color w:val="auto"/>
        </w:rPr>
        <w:t>2.1 Theoretical Framework</w:t>
      </w:r>
      <w:bookmarkEnd w:id="9"/>
    </w:p>
    <w:p w14:paraId="01C1E223" w14:textId="16500E4A" w:rsidR="00553565" w:rsidRPr="001E223E" w:rsidRDefault="00F6458E" w:rsidP="00F6458E">
      <w:pPr>
        <w:pStyle w:val="NoSpacing"/>
        <w:ind w:left="360"/>
      </w:pPr>
      <w:r w:rsidRPr="001E223E">
        <w:t xml:space="preserve">Provide a foundation by summarizing relevant software engineering theories and principles (e.g., Agile, DevOps, graph theory, architectural patterns) and how they support your design decisions. Visual diagrams are </w:t>
      </w:r>
      <w:proofErr w:type="gramStart"/>
      <w:r w:rsidRPr="001E223E">
        <w:t>encouraged.</w:t>
      </w:r>
      <w:r w:rsidR="00553565" w:rsidRPr="001E223E">
        <w:t>.</w:t>
      </w:r>
      <w:proofErr w:type="gramEnd"/>
    </w:p>
    <w:p w14:paraId="44DA0A89" w14:textId="77777777" w:rsidR="00553565" w:rsidRPr="001E223E" w:rsidRDefault="00553565"/>
    <w:p w14:paraId="6C187994" w14:textId="77777777" w:rsidR="00AC76D6" w:rsidRPr="001E223E" w:rsidRDefault="004C7608">
      <w:pPr>
        <w:pStyle w:val="Heading2"/>
        <w:rPr>
          <w:color w:val="auto"/>
        </w:rPr>
      </w:pPr>
      <w:bookmarkStart w:id="10" w:name="_Toc216371856"/>
      <w:r w:rsidRPr="001E223E">
        <w:rPr>
          <w:color w:val="auto"/>
        </w:rPr>
        <w:t>2.2 Conceptual Framework</w:t>
      </w:r>
      <w:bookmarkEnd w:id="10"/>
    </w:p>
    <w:p w14:paraId="15C65B07" w14:textId="77777777" w:rsidR="00F6458E" w:rsidRPr="001E223E" w:rsidRDefault="00F6458E" w:rsidP="00A7296F">
      <w:pPr>
        <w:pStyle w:val="NormalWeb"/>
      </w:pPr>
      <w:r w:rsidRPr="001E223E">
        <w:t xml:space="preserve">Describe the </w:t>
      </w:r>
      <w:r w:rsidRPr="001E223E">
        <w:rPr>
          <w:rStyle w:val="Emphasis"/>
        </w:rPr>
        <w:t>logical flow</w:t>
      </w:r>
      <w:r w:rsidRPr="001E223E">
        <w:t xml:space="preserve"> of your system using an Input-Process-Output model:</w:t>
      </w:r>
    </w:p>
    <w:p w14:paraId="695608E2" w14:textId="1E2F4066" w:rsidR="00A7296F" w:rsidRPr="001E223E" w:rsidRDefault="00A7296F" w:rsidP="00A7296F">
      <w:pPr>
        <w:pStyle w:val="NormalWeb"/>
      </w:pPr>
      <w:proofErr w:type="gramStart"/>
      <w:r w:rsidRPr="001E223E">
        <w:rPr>
          <w:rFonts w:hAnsi="Symbol"/>
        </w:rPr>
        <w:t></w:t>
      </w:r>
      <w:r w:rsidRPr="001E223E">
        <w:t xml:space="preserve">  Present</w:t>
      </w:r>
      <w:proofErr w:type="gramEnd"/>
      <w:r w:rsidRPr="001E223E">
        <w:t xml:space="preserve"> </w:t>
      </w:r>
      <w:r w:rsidRPr="001E223E">
        <w:rPr>
          <w:rStyle w:val="Strong"/>
        </w:rPr>
        <w:t>input-process-output diagrams</w:t>
      </w:r>
      <w:r w:rsidRPr="001E223E">
        <w:t xml:space="preserve"> for the system:</w:t>
      </w:r>
    </w:p>
    <w:p w14:paraId="249FA350" w14:textId="77777777" w:rsidR="00A7296F" w:rsidRPr="001E223E" w:rsidRDefault="00A7296F" w:rsidP="00A7296F">
      <w:pPr>
        <w:pStyle w:val="NormalWeb"/>
        <w:numPr>
          <w:ilvl w:val="0"/>
          <w:numId w:val="17"/>
        </w:numPr>
      </w:pPr>
      <w:r w:rsidRPr="001E223E">
        <w:t>Inputs: data sets, queries, user interactions</w:t>
      </w:r>
    </w:p>
    <w:p w14:paraId="1B490C68" w14:textId="77777777" w:rsidR="00A7296F" w:rsidRPr="001E223E" w:rsidRDefault="00A7296F" w:rsidP="00A7296F">
      <w:pPr>
        <w:pStyle w:val="NormalWeb"/>
        <w:numPr>
          <w:ilvl w:val="0"/>
          <w:numId w:val="17"/>
        </w:numPr>
      </w:pPr>
      <w:r w:rsidRPr="001E223E">
        <w:t>Processes: graph modeling, analytics, real-time updates</w:t>
      </w:r>
    </w:p>
    <w:p w14:paraId="5C6DAB2D" w14:textId="77777777" w:rsidR="00A7296F" w:rsidRPr="001E223E" w:rsidRDefault="00A7296F" w:rsidP="00A7296F">
      <w:pPr>
        <w:pStyle w:val="NormalWeb"/>
        <w:numPr>
          <w:ilvl w:val="0"/>
          <w:numId w:val="17"/>
        </w:numPr>
      </w:pPr>
      <w:r w:rsidRPr="001E223E">
        <w:t>Outputs: reports, visualizations, alerts</w:t>
      </w:r>
    </w:p>
    <w:p w14:paraId="764CBC6E" w14:textId="77777777" w:rsidR="00A7296F" w:rsidRPr="001E223E" w:rsidRDefault="00A7296F" w:rsidP="00A7296F">
      <w:pPr>
        <w:pStyle w:val="NormalWeb"/>
      </w:pPr>
      <w:proofErr w:type="gramStart"/>
      <w:r w:rsidRPr="001E223E">
        <w:rPr>
          <w:rFonts w:hAnsi="Symbol"/>
        </w:rPr>
        <w:t></w:t>
      </w:r>
      <w:r w:rsidRPr="001E223E">
        <w:t xml:space="preserve">  Map</w:t>
      </w:r>
      <w:proofErr w:type="gramEnd"/>
      <w:r w:rsidRPr="001E223E">
        <w:t xml:space="preserve"> concepts from the theoretical framework to practical implementation.</w:t>
      </w:r>
    </w:p>
    <w:p w14:paraId="637BE092" w14:textId="250FD9F8" w:rsidR="00AC76D6" w:rsidRPr="001E223E" w:rsidRDefault="00553565" w:rsidP="00553565">
      <w:pPr>
        <w:pStyle w:val="Heading2"/>
        <w:rPr>
          <w:color w:val="auto"/>
        </w:rPr>
      </w:pPr>
      <w:r w:rsidRPr="001E223E">
        <w:rPr>
          <w:color w:val="auto"/>
        </w:rPr>
        <w:t xml:space="preserve"> </w:t>
      </w:r>
      <w:bookmarkStart w:id="11" w:name="_Toc216371857"/>
      <w:r w:rsidR="004C7608" w:rsidRPr="001E223E">
        <w:rPr>
          <w:color w:val="auto"/>
        </w:rPr>
        <w:t>2.3 Related Literature</w:t>
      </w:r>
      <w:bookmarkEnd w:id="11"/>
    </w:p>
    <w:p w14:paraId="2DB8E00F" w14:textId="287875FE" w:rsidR="00F6458E" w:rsidRPr="001E223E" w:rsidRDefault="00F6458E" w:rsidP="00F6458E">
      <w:pPr>
        <w:pStyle w:val="NoSpacing"/>
      </w:pPr>
      <w:r w:rsidRPr="001E223E">
        <w:t xml:space="preserve">Summarize key research works, comparing methodologies, findings, and relevance to your study. Clearly highlight limitations and how your project addresses gaps. </w:t>
      </w:r>
    </w:p>
    <w:p w14:paraId="3053633F" w14:textId="77777777" w:rsidR="00F6458E" w:rsidRPr="001E223E" w:rsidRDefault="00F6458E" w:rsidP="00F6458E">
      <w:pPr>
        <w:pStyle w:val="NoSpacing"/>
      </w:pPr>
    </w:p>
    <w:p w14:paraId="310634C0" w14:textId="6CDE7845" w:rsidR="00FF4071" w:rsidRPr="001E223E" w:rsidRDefault="00FF4071" w:rsidP="00FF4071">
      <w:pPr>
        <w:pStyle w:val="NoSpacing"/>
        <w:numPr>
          <w:ilvl w:val="0"/>
          <w:numId w:val="26"/>
        </w:numPr>
      </w:pPr>
      <w:r w:rsidRPr="001E223E">
        <w:t>Reviews academic</w:t>
      </w:r>
      <w:r w:rsidR="006B415E" w:rsidRPr="001E223E">
        <w:t xml:space="preserve"> works on structured SDLC, ER modeling, graph databases, centralized data architecture, analytics, visualization, and knowledge management. Discusses findings, methodologies, gaps, strengths, and weaknesses of prior works, highlighting relevance to the study’s conceptual design.</w:t>
      </w:r>
    </w:p>
    <w:p w14:paraId="29C2D725" w14:textId="5EB71750" w:rsidR="00553565" w:rsidRPr="001E223E" w:rsidRDefault="00553565" w:rsidP="00FF4071">
      <w:pPr>
        <w:pStyle w:val="NoSpacing"/>
        <w:numPr>
          <w:ilvl w:val="0"/>
          <w:numId w:val="27"/>
        </w:numPr>
      </w:pPr>
      <w:r w:rsidRPr="001E223E">
        <w:t xml:space="preserve">Summarize </w:t>
      </w:r>
      <w:r w:rsidRPr="001E223E">
        <w:rPr>
          <w:rStyle w:val="Strong"/>
        </w:rPr>
        <w:t>existing research or publications</w:t>
      </w:r>
      <w:r w:rsidRPr="001E223E">
        <w:t xml:space="preserve"> on advanced software engineering methods, intelligent system development, or technology trends.</w:t>
      </w:r>
    </w:p>
    <w:p w14:paraId="32C4739E" w14:textId="6D533DD0" w:rsidR="00553565" w:rsidRPr="001E223E" w:rsidRDefault="00553565" w:rsidP="00FF4071">
      <w:pPr>
        <w:pStyle w:val="NoSpacing"/>
        <w:numPr>
          <w:ilvl w:val="0"/>
          <w:numId w:val="27"/>
        </w:numPr>
      </w:pPr>
      <w:r w:rsidRPr="001E223E">
        <w:t>Compare methodologies, findings, and relevance to your study.</w:t>
      </w:r>
    </w:p>
    <w:p w14:paraId="359451AF" w14:textId="2D7750CC" w:rsidR="00553565" w:rsidRPr="001E223E" w:rsidRDefault="00553565" w:rsidP="00FF4071">
      <w:pPr>
        <w:pStyle w:val="NoSpacing"/>
        <w:numPr>
          <w:ilvl w:val="0"/>
          <w:numId w:val="27"/>
        </w:numPr>
      </w:pPr>
      <w:r w:rsidRPr="001E223E">
        <w:t xml:space="preserve">Focus on </w:t>
      </w:r>
      <w:r w:rsidR="00024AB6" w:rsidRPr="001E223E">
        <w:t xml:space="preserve">theories, models, engineering concepts, graph modeling, analytics, SDLC and information architecture, </w:t>
      </w:r>
      <w:r w:rsidRPr="001E223E">
        <w:t>gaps or limitations in prior studies.</w:t>
      </w:r>
    </w:p>
    <w:p w14:paraId="1BF09BEA" w14:textId="55635BE1" w:rsidR="00A7296F" w:rsidRPr="001E223E" w:rsidRDefault="00A7296F" w:rsidP="00FF4071">
      <w:pPr>
        <w:pStyle w:val="NoSpacing"/>
        <w:numPr>
          <w:ilvl w:val="0"/>
          <w:numId w:val="27"/>
        </w:numPr>
        <w:rPr>
          <w:lang w:val="en-PH" w:eastAsia="en-PH"/>
        </w:rPr>
      </w:pPr>
      <w:r w:rsidRPr="001E223E">
        <w:rPr>
          <w:lang w:val="en-PH" w:eastAsia="en-PH"/>
        </w:rPr>
        <w:t>Summarize research on graph databases, cloud deployment, and intelligent systems.</w:t>
      </w:r>
    </w:p>
    <w:p w14:paraId="789A28AF" w14:textId="5FC8A24D" w:rsidR="00A7296F" w:rsidRPr="001E223E" w:rsidRDefault="00A7296F" w:rsidP="00FF4071">
      <w:pPr>
        <w:pStyle w:val="NoSpacing"/>
        <w:numPr>
          <w:ilvl w:val="0"/>
          <w:numId w:val="27"/>
        </w:numPr>
        <w:rPr>
          <w:lang w:val="en-PH" w:eastAsia="en-PH"/>
        </w:rPr>
      </w:pPr>
      <w:r w:rsidRPr="001E223E">
        <w:rPr>
          <w:lang w:val="en-PH" w:eastAsia="en-PH"/>
        </w:rPr>
        <w:t>Compare methodologies, algorithms, or system designs.</w:t>
      </w:r>
    </w:p>
    <w:p w14:paraId="4D17C91E" w14:textId="2F073C77" w:rsidR="00A7296F" w:rsidRPr="001E223E" w:rsidRDefault="00A7296F" w:rsidP="00FF4071">
      <w:pPr>
        <w:pStyle w:val="NoSpacing"/>
        <w:numPr>
          <w:ilvl w:val="0"/>
          <w:numId w:val="27"/>
        </w:numPr>
        <w:rPr>
          <w:lang w:val="en-PH" w:eastAsia="en-PH"/>
        </w:rPr>
      </w:pPr>
      <w:r w:rsidRPr="001E223E">
        <w:rPr>
          <w:lang w:val="en-PH" w:eastAsia="en-PH"/>
        </w:rPr>
        <w:t xml:space="preserve">Identify strengths, weaknesses, and applicability to </w:t>
      </w:r>
      <w:proofErr w:type="spellStart"/>
      <w:r w:rsidRPr="001E223E">
        <w:rPr>
          <w:lang w:val="en-PH" w:eastAsia="en-PH"/>
        </w:rPr>
        <w:t>ONgDB</w:t>
      </w:r>
      <w:proofErr w:type="spellEnd"/>
      <w:r w:rsidRPr="001E223E">
        <w:rPr>
          <w:lang w:val="en-PH" w:eastAsia="en-PH"/>
        </w:rPr>
        <w:t>-based projects.</w:t>
      </w:r>
    </w:p>
    <w:p w14:paraId="248B745E" w14:textId="43A76890" w:rsidR="00A7296F" w:rsidRPr="001E223E" w:rsidRDefault="00A7296F" w:rsidP="00FF4071">
      <w:pPr>
        <w:pStyle w:val="NoSpacing"/>
        <w:numPr>
          <w:ilvl w:val="0"/>
          <w:numId w:val="27"/>
        </w:numPr>
        <w:rPr>
          <w:lang w:val="en-PH" w:eastAsia="en-PH"/>
        </w:rPr>
      </w:pPr>
      <w:r w:rsidRPr="001E223E">
        <w:rPr>
          <w:lang w:val="en-PH" w:eastAsia="en-PH"/>
        </w:rPr>
        <w:t>Focus on trends in scalability, query optimization, or hybrid analytics systems.</w:t>
      </w:r>
    </w:p>
    <w:p w14:paraId="60A7F096" w14:textId="77777777" w:rsidR="00A7296F" w:rsidRPr="001E223E" w:rsidRDefault="00A7296F" w:rsidP="00553565">
      <w:pPr>
        <w:pStyle w:val="NoSpacing"/>
      </w:pPr>
    </w:p>
    <w:p w14:paraId="02E2EF8E" w14:textId="77777777" w:rsidR="00553565" w:rsidRPr="001E223E" w:rsidRDefault="00553565"/>
    <w:p w14:paraId="522D0E55" w14:textId="77777777" w:rsidR="00AC76D6" w:rsidRPr="001E223E" w:rsidRDefault="004C7608">
      <w:pPr>
        <w:pStyle w:val="Heading2"/>
        <w:rPr>
          <w:color w:val="auto"/>
        </w:rPr>
      </w:pPr>
      <w:bookmarkStart w:id="12" w:name="_Toc216371858"/>
      <w:r w:rsidRPr="001E223E">
        <w:rPr>
          <w:color w:val="auto"/>
        </w:rPr>
        <w:t>2.4 Related Systems</w:t>
      </w:r>
      <w:bookmarkEnd w:id="12"/>
    </w:p>
    <w:p w14:paraId="58A9A544" w14:textId="7F36123E" w:rsidR="00F6458E" w:rsidRPr="001E223E" w:rsidRDefault="00F6458E" w:rsidP="00F6458E">
      <w:pPr>
        <w:pStyle w:val="NoSpacing"/>
        <w:ind w:left="360"/>
      </w:pPr>
      <w:r w:rsidRPr="001E223E">
        <w:t xml:space="preserve">Analyze comparable systems from a </w:t>
      </w:r>
      <w:r w:rsidRPr="001E223E">
        <w:rPr>
          <w:rStyle w:val="Emphasis"/>
        </w:rPr>
        <w:t>software engineering perspective</w:t>
      </w:r>
      <w:r w:rsidRPr="001E223E">
        <w:t xml:space="preserve"> (architecture, scalability, performance) but avoid specific brand comparisons. Focus on design patterns and principles used in similar solutions. </w:t>
      </w:r>
    </w:p>
    <w:p w14:paraId="5866CDFB" w14:textId="77777777" w:rsidR="00F6458E" w:rsidRPr="001E223E" w:rsidRDefault="00F6458E" w:rsidP="00F6458E">
      <w:pPr>
        <w:pStyle w:val="NoSpacing"/>
        <w:ind w:left="360"/>
      </w:pPr>
    </w:p>
    <w:p w14:paraId="3939BB7D" w14:textId="77777777" w:rsidR="00553565" w:rsidRPr="001E223E" w:rsidRDefault="00553565"/>
    <w:p w14:paraId="792BEEFF" w14:textId="77777777" w:rsidR="00AC76D6" w:rsidRPr="001E223E" w:rsidRDefault="004C7608">
      <w:pPr>
        <w:pStyle w:val="Heading2"/>
        <w:rPr>
          <w:color w:val="auto"/>
        </w:rPr>
      </w:pPr>
      <w:bookmarkStart w:id="13" w:name="_Toc216371859"/>
      <w:r w:rsidRPr="001E223E">
        <w:rPr>
          <w:color w:val="auto"/>
        </w:rPr>
        <w:lastRenderedPageBreak/>
        <w:t>2.5 Research Gap Analysis</w:t>
      </w:r>
      <w:bookmarkEnd w:id="13"/>
    </w:p>
    <w:p w14:paraId="017AE2A3" w14:textId="77777777" w:rsidR="00F6458E" w:rsidRPr="001E223E" w:rsidRDefault="00F6458E" w:rsidP="00553565">
      <w:pPr>
        <w:pStyle w:val="NoSpacing"/>
      </w:pPr>
      <w:r w:rsidRPr="001E223E">
        <w:t>Identify unaddressed issues in existing works, then justify your project’s novelty or improvement opportunities (e.g., cloud scalability, advanced analytics).</w:t>
      </w:r>
    </w:p>
    <w:p w14:paraId="782CE754" w14:textId="77777777" w:rsidR="00F6458E" w:rsidRPr="001E223E" w:rsidRDefault="00F6458E" w:rsidP="00553565">
      <w:pPr>
        <w:pStyle w:val="NoSpacing"/>
        <w:rPr>
          <w:rFonts w:hAnsi="Symbol" w:hint="eastAsia"/>
        </w:rPr>
      </w:pPr>
    </w:p>
    <w:p w14:paraId="06DE8A8A" w14:textId="625529AE" w:rsidR="00553565" w:rsidRPr="001E223E" w:rsidRDefault="00553565" w:rsidP="00553565">
      <w:pPr>
        <w:pStyle w:val="NoSpacing"/>
      </w:pPr>
      <w:proofErr w:type="gramStart"/>
      <w:r w:rsidRPr="001E223E">
        <w:rPr>
          <w:rFonts w:hAnsi="Symbol"/>
        </w:rPr>
        <w:t></w:t>
      </w:r>
      <w:r w:rsidRPr="001E223E">
        <w:t xml:space="preserve">  Identify</w:t>
      </w:r>
      <w:proofErr w:type="gramEnd"/>
      <w:r w:rsidRPr="001E223E">
        <w:t xml:space="preserve"> </w:t>
      </w:r>
      <w:r w:rsidRPr="001E223E">
        <w:rPr>
          <w:rStyle w:val="Strong"/>
        </w:rPr>
        <w:t>unaddressed or partially addressed problems</w:t>
      </w:r>
      <w:r w:rsidRPr="001E223E">
        <w:t xml:space="preserve"> in current systems.</w:t>
      </w:r>
    </w:p>
    <w:p w14:paraId="22758E2D" w14:textId="6421F936" w:rsidR="00553565" w:rsidRPr="001E223E" w:rsidRDefault="00553565" w:rsidP="00553565">
      <w:pPr>
        <w:pStyle w:val="NoSpacing"/>
      </w:pPr>
      <w:proofErr w:type="gramStart"/>
      <w:r w:rsidRPr="001E223E">
        <w:rPr>
          <w:rFonts w:hAnsi="Symbol"/>
        </w:rPr>
        <w:t></w:t>
      </w:r>
      <w:r w:rsidRPr="001E223E">
        <w:t xml:space="preserve">  Highlight</w:t>
      </w:r>
      <w:proofErr w:type="gramEnd"/>
      <w:r w:rsidRPr="001E223E">
        <w:t xml:space="preserve"> </w:t>
      </w:r>
      <w:r w:rsidRPr="001E223E">
        <w:rPr>
          <w:rStyle w:val="Strong"/>
        </w:rPr>
        <w:t>opportunities</w:t>
      </w:r>
      <w:r w:rsidRPr="001E223E">
        <w:t xml:space="preserve"> where your project introduces innovation, optimization, or improvement in engineering design, algorithms, architecture, or usability.</w:t>
      </w:r>
    </w:p>
    <w:p w14:paraId="1BC68AE2" w14:textId="77777777" w:rsidR="00A7296F" w:rsidRPr="001E223E" w:rsidRDefault="00A7296F" w:rsidP="00A7296F">
      <w:pPr>
        <w:pStyle w:val="NoSpacing"/>
      </w:pPr>
      <w:proofErr w:type="gramStart"/>
      <w:r w:rsidRPr="001E223E">
        <w:rPr>
          <w:rFonts w:hAnsi="Symbol"/>
        </w:rPr>
        <w:t></w:t>
      </w:r>
      <w:r w:rsidRPr="001E223E">
        <w:t xml:space="preserve">  Identify</w:t>
      </w:r>
      <w:proofErr w:type="gramEnd"/>
      <w:r w:rsidRPr="001E223E">
        <w:t xml:space="preserve"> </w:t>
      </w:r>
      <w:r w:rsidRPr="001E223E">
        <w:rPr>
          <w:rStyle w:val="Strong"/>
        </w:rPr>
        <w:t>gaps in current systems</w:t>
      </w:r>
      <w:r w:rsidRPr="001E223E">
        <w:t xml:space="preserve"> that your project can address:</w:t>
      </w:r>
    </w:p>
    <w:p w14:paraId="2ACAB082" w14:textId="77777777" w:rsidR="00A7296F" w:rsidRPr="001E223E" w:rsidRDefault="00A7296F" w:rsidP="00A7296F">
      <w:pPr>
        <w:pStyle w:val="NoSpacing"/>
        <w:numPr>
          <w:ilvl w:val="0"/>
          <w:numId w:val="19"/>
        </w:numPr>
      </w:pPr>
      <w:r w:rsidRPr="001E223E">
        <w:t>Lack of scalable cloud graph deployments</w:t>
      </w:r>
    </w:p>
    <w:p w14:paraId="3CE22BBE" w14:textId="77777777" w:rsidR="00A7296F" w:rsidRPr="001E223E" w:rsidRDefault="00A7296F" w:rsidP="00A7296F">
      <w:pPr>
        <w:pStyle w:val="NoSpacing"/>
        <w:numPr>
          <w:ilvl w:val="0"/>
          <w:numId w:val="19"/>
        </w:numPr>
      </w:pPr>
      <w:r w:rsidRPr="001E223E">
        <w:t>Limited integration of analytics pipelines</w:t>
      </w:r>
    </w:p>
    <w:p w14:paraId="4BB4DA8F" w14:textId="77777777" w:rsidR="00A7296F" w:rsidRPr="001E223E" w:rsidRDefault="00A7296F" w:rsidP="00A7296F">
      <w:pPr>
        <w:pStyle w:val="NoSpacing"/>
        <w:numPr>
          <w:ilvl w:val="0"/>
          <w:numId w:val="19"/>
        </w:numPr>
      </w:pPr>
      <w:r w:rsidRPr="001E223E">
        <w:t>Optimization of graph queries for large datasets</w:t>
      </w:r>
    </w:p>
    <w:p w14:paraId="7431852D" w14:textId="77777777" w:rsidR="00A7296F" w:rsidRPr="001E223E" w:rsidRDefault="00A7296F" w:rsidP="00A7296F">
      <w:pPr>
        <w:pStyle w:val="NoSpacing"/>
      </w:pPr>
      <w:proofErr w:type="gramStart"/>
      <w:r w:rsidRPr="001E223E">
        <w:rPr>
          <w:rFonts w:hAnsi="Symbol"/>
        </w:rPr>
        <w:t></w:t>
      </w:r>
      <w:r w:rsidRPr="001E223E">
        <w:t xml:space="preserve">  Highlight</w:t>
      </w:r>
      <w:proofErr w:type="gramEnd"/>
      <w:r w:rsidRPr="001E223E">
        <w:t xml:space="preserve"> </w:t>
      </w:r>
      <w:r w:rsidRPr="001E223E">
        <w:rPr>
          <w:rStyle w:val="Strong"/>
        </w:rPr>
        <w:t>opportunities for innovation</w:t>
      </w:r>
      <w:r w:rsidRPr="001E223E">
        <w:t>, e.g., combining advanced algorithms with CI/CD deployment practices.</w:t>
      </w:r>
    </w:p>
    <w:p w14:paraId="066277D8" w14:textId="77777777" w:rsidR="00A7296F" w:rsidRPr="001E223E" w:rsidRDefault="00A7296F" w:rsidP="00553565">
      <w:pPr>
        <w:pStyle w:val="NoSpacing"/>
      </w:pPr>
    </w:p>
    <w:p w14:paraId="37B0D248" w14:textId="77777777" w:rsidR="00553565" w:rsidRPr="001E223E" w:rsidRDefault="00553565"/>
    <w:p w14:paraId="3B1C448F" w14:textId="77777777" w:rsidR="00AC76D6" w:rsidRPr="001E223E" w:rsidRDefault="004C7608">
      <w:r w:rsidRPr="001E223E">
        <w:br w:type="page"/>
      </w:r>
    </w:p>
    <w:p w14:paraId="467EFF76" w14:textId="77777777" w:rsidR="00AC76D6" w:rsidRPr="001E223E" w:rsidRDefault="004C7608">
      <w:pPr>
        <w:pStyle w:val="Heading1"/>
        <w:rPr>
          <w:color w:val="auto"/>
        </w:rPr>
      </w:pPr>
      <w:bookmarkStart w:id="14" w:name="_Toc216371860"/>
      <w:r w:rsidRPr="001E223E">
        <w:rPr>
          <w:color w:val="auto"/>
        </w:rPr>
        <w:lastRenderedPageBreak/>
        <w:t>CHAPTER 3 – SYSTEM DESIGN AND DEVELOPMENT</w:t>
      </w:r>
      <w:bookmarkEnd w:id="14"/>
    </w:p>
    <w:p w14:paraId="111B1FB9" w14:textId="77777777" w:rsidR="00AC76D6" w:rsidRPr="001E223E" w:rsidRDefault="004C7608">
      <w:pPr>
        <w:pStyle w:val="Heading2"/>
        <w:rPr>
          <w:color w:val="auto"/>
        </w:rPr>
      </w:pPr>
      <w:bookmarkStart w:id="15" w:name="_Toc216371861"/>
      <w:r w:rsidRPr="001E223E">
        <w:rPr>
          <w:color w:val="auto"/>
        </w:rPr>
        <w:t>3.1 Overview of the System</w:t>
      </w:r>
      <w:bookmarkEnd w:id="15"/>
    </w:p>
    <w:p w14:paraId="5B165DEE" w14:textId="4C2660BC" w:rsidR="00844173" w:rsidRPr="001E223E" w:rsidRDefault="00844173" w:rsidP="00C40506">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en-PH" w:eastAsia="en-PH"/>
        </w:rPr>
      </w:pPr>
      <w:r w:rsidRPr="001E223E">
        <w:rPr>
          <w:rFonts w:ascii="Times New Roman" w:eastAsia="Times New Roman" w:hAnsi="Times New Roman" w:cs="Times New Roman"/>
          <w:sz w:val="24"/>
          <w:szCs w:val="24"/>
          <w:lang w:val="en-PH" w:eastAsia="en-PH"/>
        </w:rPr>
        <w:t xml:space="preserve">Describe </w:t>
      </w:r>
      <w:r w:rsidRPr="001E223E">
        <w:rPr>
          <w:rFonts w:ascii="Times New Roman" w:eastAsia="Times New Roman" w:hAnsi="Times New Roman" w:cs="Times New Roman"/>
          <w:b/>
          <w:bCs/>
          <w:sz w:val="24"/>
          <w:szCs w:val="24"/>
          <w:lang w:val="en-PH" w:eastAsia="en-PH"/>
        </w:rPr>
        <w:t>purpose, users, and functionalities</w:t>
      </w:r>
      <w:r w:rsidRPr="001E223E">
        <w:rPr>
          <w:rFonts w:ascii="Times New Roman" w:eastAsia="Times New Roman" w:hAnsi="Times New Roman" w:cs="Times New Roman"/>
          <w:sz w:val="24"/>
          <w:szCs w:val="24"/>
          <w:lang w:val="en-PH" w:eastAsia="en-PH"/>
        </w:rPr>
        <w:t xml:space="preserve"> in general terms: graph-based analytics, relationship modeling, or intelligent querying.</w:t>
      </w:r>
    </w:p>
    <w:p w14:paraId="041E541F" w14:textId="7620C0DD" w:rsidR="00844173" w:rsidRPr="001E223E" w:rsidRDefault="00844173" w:rsidP="00C40506">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en-PH" w:eastAsia="en-PH"/>
        </w:rPr>
      </w:pPr>
      <w:r w:rsidRPr="001E223E">
        <w:rPr>
          <w:rFonts w:ascii="Times New Roman" w:eastAsia="Times New Roman" w:hAnsi="Times New Roman" w:cs="Times New Roman"/>
          <w:sz w:val="24"/>
          <w:szCs w:val="24"/>
          <w:lang w:val="en-PH" w:eastAsia="en-PH"/>
        </w:rPr>
        <w:t xml:space="preserve">Include </w:t>
      </w:r>
      <w:r w:rsidRPr="001E223E">
        <w:rPr>
          <w:rFonts w:ascii="Times New Roman" w:eastAsia="Times New Roman" w:hAnsi="Times New Roman" w:cs="Times New Roman"/>
          <w:b/>
          <w:bCs/>
          <w:sz w:val="24"/>
          <w:szCs w:val="24"/>
          <w:lang w:val="en-PH" w:eastAsia="en-PH"/>
        </w:rPr>
        <w:t>use-case diagrams</w:t>
      </w:r>
      <w:r w:rsidRPr="001E223E">
        <w:rPr>
          <w:rFonts w:ascii="Times New Roman" w:eastAsia="Times New Roman" w:hAnsi="Times New Roman" w:cs="Times New Roman"/>
          <w:sz w:val="24"/>
          <w:szCs w:val="24"/>
          <w:lang w:val="en-PH" w:eastAsia="en-PH"/>
        </w:rPr>
        <w:t xml:space="preserve"> or </w:t>
      </w:r>
      <w:r w:rsidRPr="001E223E">
        <w:rPr>
          <w:rFonts w:ascii="Times New Roman" w:eastAsia="Times New Roman" w:hAnsi="Times New Roman" w:cs="Times New Roman"/>
          <w:b/>
          <w:bCs/>
          <w:sz w:val="24"/>
          <w:szCs w:val="24"/>
          <w:lang w:val="en-PH" w:eastAsia="en-PH"/>
        </w:rPr>
        <w:t>high-level activity flows</w:t>
      </w:r>
      <w:r w:rsidRPr="001E223E">
        <w:rPr>
          <w:rFonts w:ascii="Times New Roman" w:eastAsia="Times New Roman" w:hAnsi="Times New Roman" w:cs="Times New Roman"/>
          <w:sz w:val="24"/>
          <w:szCs w:val="24"/>
          <w:lang w:val="en-PH" w:eastAsia="en-PH"/>
        </w:rPr>
        <w:t>.</w:t>
      </w:r>
    </w:p>
    <w:p w14:paraId="0C77507C" w14:textId="77777777" w:rsidR="00AC76D6" w:rsidRPr="001E223E" w:rsidRDefault="004C7608">
      <w:pPr>
        <w:pStyle w:val="Heading2"/>
        <w:rPr>
          <w:color w:val="auto"/>
        </w:rPr>
      </w:pPr>
      <w:bookmarkStart w:id="16" w:name="_Toc216371862"/>
      <w:r w:rsidRPr="001E223E">
        <w:rPr>
          <w:color w:val="auto"/>
        </w:rPr>
        <w:t>3.2 Software Development Model</w:t>
      </w:r>
      <w:bookmarkEnd w:id="16"/>
    </w:p>
    <w:p w14:paraId="33073036" w14:textId="42556C5A" w:rsidR="006E6645" w:rsidRPr="001E223E" w:rsidRDefault="009A7703" w:rsidP="006E6645">
      <w:pPr>
        <w:pStyle w:val="NormalWeb"/>
        <w:numPr>
          <w:ilvl w:val="0"/>
          <w:numId w:val="30"/>
        </w:numPr>
      </w:pPr>
      <w:r w:rsidRPr="001E223E">
        <w:t>Explains the structured SDLC approach and how it organizes system analysis and design</w:t>
      </w:r>
      <w:r w:rsidR="006E6645" w:rsidRPr="001E223E">
        <w:t>. Introduces the chosen conceptual development model and diagrams.</w:t>
      </w:r>
    </w:p>
    <w:p w14:paraId="4B21A650" w14:textId="6191D78D" w:rsidR="00844173" w:rsidRPr="001E223E" w:rsidRDefault="00844173" w:rsidP="006E6645">
      <w:pPr>
        <w:pStyle w:val="NormalWeb"/>
        <w:numPr>
          <w:ilvl w:val="0"/>
          <w:numId w:val="30"/>
        </w:numPr>
      </w:pPr>
      <w:r w:rsidRPr="001E223E">
        <w:t xml:space="preserve">Present </w:t>
      </w:r>
      <w:r w:rsidRPr="001E223E">
        <w:rPr>
          <w:rStyle w:val="Strong"/>
        </w:rPr>
        <w:t>logical, physical, and layered architecture diagrams</w:t>
      </w:r>
      <w:r w:rsidRPr="001E223E">
        <w:t>:</w:t>
      </w:r>
    </w:p>
    <w:p w14:paraId="64F63635" w14:textId="77777777" w:rsidR="00844173" w:rsidRPr="001E223E" w:rsidRDefault="00844173" w:rsidP="00844173">
      <w:pPr>
        <w:pStyle w:val="NormalWeb"/>
        <w:numPr>
          <w:ilvl w:val="0"/>
          <w:numId w:val="20"/>
        </w:numPr>
      </w:pPr>
      <w:r w:rsidRPr="001E223E">
        <w:t>Components: data ingestion, graph storage, analytics engine, visualization layer</w:t>
      </w:r>
    </w:p>
    <w:p w14:paraId="548A85B7" w14:textId="77777777" w:rsidR="00844173" w:rsidRPr="001E223E" w:rsidRDefault="00844173" w:rsidP="00844173">
      <w:pPr>
        <w:pStyle w:val="NormalWeb"/>
        <w:numPr>
          <w:ilvl w:val="0"/>
          <w:numId w:val="20"/>
        </w:numPr>
      </w:pPr>
      <w:r w:rsidRPr="001E223E">
        <w:t>Interactions: data flows, APIs, and services</w:t>
      </w:r>
    </w:p>
    <w:p w14:paraId="61389DFD" w14:textId="77777777" w:rsidR="00844173" w:rsidRPr="001E223E" w:rsidRDefault="00844173" w:rsidP="00844173">
      <w:pPr>
        <w:pStyle w:val="NormalWeb"/>
        <w:numPr>
          <w:ilvl w:val="0"/>
          <w:numId w:val="20"/>
        </w:numPr>
      </w:pPr>
      <w:r w:rsidRPr="001E223E">
        <w:t xml:space="preserve">Cloud deployment: </w:t>
      </w:r>
      <w:proofErr w:type="spellStart"/>
      <w:r w:rsidRPr="001E223E">
        <w:t>ONgDB</w:t>
      </w:r>
      <w:proofErr w:type="spellEnd"/>
      <w:r w:rsidRPr="001E223E">
        <w:t xml:space="preserve"> cluster, access management, replication</w:t>
      </w:r>
    </w:p>
    <w:p w14:paraId="5411CAF3" w14:textId="67DE694D" w:rsidR="00844173" w:rsidRPr="001E223E" w:rsidRDefault="00844173" w:rsidP="00844173">
      <w:pPr>
        <w:pStyle w:val="NormalWeb"/>
      </w:pPr>
      <w:r w:rsidRPr="001E223E">
        <w:rPr>
          <w:rFonts w:hAnsi="Symbol"/>
        </w:rPr>
        <w:t></w:t>
      </w:r>
      <w:r w:rsidRPr="001E223E">
        <w:t xml:space="preserve"> </w:t>
      </w:r>
      <w:r w:rsidR="006E6645" w:rsidRPr="001E223E">
        <w:t xml:space="preserve">  </w:t>
      </w:r>
      <w:r w:rsidRPr="001E223E">
        <w:t xml:space="preserve"> Discuss </w:t>
      </w:r>
      <w:r w:rsidRPr="001E223E">
        <w:rPr>
          <w:rStyle w:val="Strong"/>
        </w:rPr>
        <w:t>modularity, scalability, fault tolerance, and security</w:t>
      </w:r>
      <w:r w:rsidRPr="001E223E">
        <w:t>.</w:t>
      </w:r>
    </w:p>
    <w:p w14:paraId="43473C6D" w14:textId="77777777" w:rsidR="00553565" w:rsidRPr="001E223E" w:rsidRDefault="00553565"/>
    <w:p w14:paraId="2AB2356E" w14:textId="77777777" w:rsidR="00AC76D6" w:rsidRPr="001E223E" w:rsidRDefault="004C7608">
      <w:pPr>
        <w:pStyle w:val="Heading2"/>
        <w:rPr>
          <w:color w:val="auto"/>
        </w:rPr>
      </w:pPr>
      <w:bookmarkStart w:id="17" w:name="_Toc216371863"/>
      <w:r w:rsidRPr="001E223E">
        <w:rPr>
          <w:color w:val="auto"/>
        </w:rPr>
        <w:t>3.3 System Architecture</w:t>
      </w:r>
      <w:bookmarkEnd w:id="17"/>
    </w:p>
    <w:p w14:paraId="78AAA24A" w14:textId="77777777" w:rsidR="00B70AEB" w:rsidRPr="001E223E" w:rsidRDefault="00B70AEB" w:rsidP="00553565">
      <w:pPr>
        <w:pStyle w:val="NoSpacing"/>
      </w:pPr>
      <w:r w:rsidRPr="001E223E">
        <w:t>Detail the logical and physical architecture, including cloud graph storage, analytics engine, APIs, and interfaces. Discuss scalability, fault tolerance, and security.</w:t>
      </w:r>
    </w:p>
    <w:p w14:paraId="658EB81D" w14:textId="09FE37AD" w:rsidR="00553565" w:rsidRPr="001E223E" w:rsidRDefault="00553565" w:rsidP="00553565">
      <w:pPr>
        <w:pStyle w:val="NoSpacing"/>
      </w:pPr>
      <w:proofErr w:type="gramStart"/>
      <w:r w:rsidRPr="001E223E">
        <w:rPr>
          <w:rFonts w:hAnsi="Symbol"/>
        </w:rPr>
        <w:t></w:t>
      </w:r>
      <w:r w:rsidRPr="001E223E">
        <w:t xml:space="preserve">  Present</w:t>
      </w:r>
      <w:proofErr w:type="gramEnd"/>
      <w:r w:rsidRPr="001E223E">
        <w:t xml:space="preserve"> </w:t>
      </w:r>
      <w:r w:rsidRPr="001E223E">
        <w:rPr>
          <w:rStyle w:val="Strong"/>
        </w:rPr>
        <w:t>logical, physical, and layered architecture diagrams</w:t>
      </w:r>
      <w:r w:rsidRPr="001E223E">
        <w:t>.</w:t>
      </w:r>
      <w:r w:rsidR="003E3BA7" w:rsidRPr="001E223E">
        <w:t xml:space="preserve"> Details the interaction of components such as graph storage, analytics engine, APIs and visualization layers, including could or cluster considerations.</w:t>
      </w:r>
    </w:p>
    <w:p w14:paraId="2F3A2919" w14:textId="77777777" w:rsidR="00553565" w:rsidRPr="001E223E" w:rsidRDefault="00553565" w:rsidP="00553565">
      <w:pPr>
        <w:pStyle w:val="NoSpacing"/>
      </w:pPr>
      <w:proofErr w:type="gramStart"/>
      <w:r w:rsidRPr="001E223E">
        <w:rPr>
          <w:rFonts w:hAnsi="Symbol"/>
        </w:rPr>
        <w:t></w:t>
      </w:r>
      <w:r w:rsidRPr="001E223E">
        <w:t xml:space="preserve">  Explain</w:t>
      </w:r>
      <w:proofErr w:type="gramEnd"/>
      <w:r w:rsidRPr="001E223E">
        <w:t xml:space="preserve"> how components interact, data </w:t>
      </w:r>
      <w:proofErr w:type="gramStart"/>
      <w:r w:rsidRPr="001E223E">
        <w:t>flows</w:t>
      </w:r>
      <w:proofErr w:type="gramEnd"/>
      <w:r w:rsidRPr="001E223E">
        <w:t>, and the deployment environment.</w:t>
      </w:r>
    </w:p>
    <w:p w14:paraId="65476185" w14:textId="77777777" w:rsidR="00553565" w:rsidRPr="001E223E" w:rsidRDefault="00553565" w:rsidP="00553565">
      <w:pPr>
        <w:pStyle w:val="NoSpacing"/>
      </w:pPr>
      <w:proofErr w:type="gramStart"/>
      <w:r w:rsidRPr="001E223E">
        <w:rPr>
          <w:rFonts w:hAnsi="Symbol"/>
        </w:rPr>
        <w:t></w:t>
      </w:r>
      <w:r w:rsidRPr="001E223E">
        <w:t xml:space="preserve">  Discuss</w:t>
      </w:r>
      <w:proofErr w:type="gramEnd"/>
      <w:r w:rsidRPr="001E223E">
        <w:t xml:space="preserve"> modularity, scalability, fault tolerance, and security considerations.</w:t>
      </w:r>
    </w:p>
    <w:p w14:paraId="3FE8FDA2" w14:textId="77777777" w:rsidR="00553565" w:rsidRPr="001E223E" w:rsidRDefault="00553565"/>
    <w:p w14:paraId="6F0E4435" w14:textId="77777777" w:rsidR="00AC76D6" w:rsidRPr="001E223E" w:rsidRDefault="004C7608">
      <w:pPr>
        <w:pStyle w:val="Heading2"/>
        <w:rPr>
          <w:color w:val="auto"/>
        </w:rPr>
      </w:pPr>
      <w:bookmarkStart w:id="18" w:name="_Toc216371864"/>
      <w:r w:rsidRPr="001E223E">
        <w:rPr>
          <w:color w:val="auto"/>
        </w:rPr>
        <w:t>3.4 System Design Specifications</w:t>
      </w:r>
      <w:bookmarkEnd w:id="18"/>
    </w:p>
    <w:p w14:paraId="117EA4B9" w14:textId="77777777" w:rsidR="007A5B19" w:rsidRPr="001E223E" w:rsidRDefault="007A5B19" w:rsidP="007A5B19">
      <w:pPr>
        <w:spacing w:before="100" w:beforeAutospacing="1" w:after="100" w:afterAutospacing="1" w:line="240" w:lineRule="auto"/>
        <w:rPr>
          <w:rFonts w:ascii="Times New Roman" w:eastAsia="Times New Roman" w:hAnsi="Times New Roman" w:cs="Times New Roman"/>
          <w:sz w:val="24"/>
          <w:szCs w:val="24"/>
          <w:lang w:val="en-PH" w:eastAsia="en-PH"/>
        </w:rPr>
      </w:pPr>
      <w:r w:rsidRPr="001E223E">
        <w:t>Document module interactions, interfaces, data formats, and workflows. Use design standards and best practices.</w:t>
      </w:r>
    </w:p>
    <w:p w14:paraId="0C062305" w14:textId="0DAF19D4" w:rsidR="00844173" w:rsidRPr="001E223E" w:rsidRDefault="003E3BA7" w:rsidP="003E3BA7">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PH" w:eastAsia="en-PH"/>
        </w:rPr>
      </w:pPr>
      <w:r w:rsidRPr="001E223E">
        <w:rPr>
          <w:rFonts w:ascii="Times New Roman" w:eastAsia="Times New Roman" w:hAnsi="Times New Roman" w:cs="Times New Roman"/>
          <w:sz w:val="24"/>
          <w:szCs w:val="24"/>
          <w:lang w:val="en-PH" w:eastAsia="en-PH"/>
        </w:rPr>
        <w:t xml:space="preserve">Documents functional modules, interfaces, data structures, inputs/outputs, interface design and high-level workflows. </w:t>
      </w:r>
      <w:r w:rsidR="00844173" w:rsidRPr="001E223E">
        <w:rPr>
          <w:rFonts w:ascii="Times New Roman" w:eastAsia="Times New Roman" w:hAnsi="Times New Roman" w:cs="Times New Roman"/>
          <w:sz w:val="24"/>
          <w:szCs w:val="24"/>
          <w:lang w:val="en-PH" w:eastAsia="en-PH"/>
        </w:rPr>
        <w:t xml:space="preserve">Specify </w:t>
      </w:r>
      <w:r w:rsidR="00844173" w:rsidRPr="001E223E">
        <w:rPr>
          <w:rFonts w:ascii="Times New Roman" w:eastAsia="Times New Roman" w:hAnsi="Times New Roman" w:cs="Times New Roman"/>
          <w:b/>
          <w:bCs/>
          <w:sz w:val="24"/>
          <w:szCs w:val="24"/>
          <w:lang w:val="en-PH" w:eastAsia="en-PH"/>
        </w:rPr>
        <w:t>functional modules</w:t>
      </w:r>
      <w:r w:rsidR="00844173" w:rsidRPr="001E223E">
        <w:rPr>
          <w:rFonts w:ascii="Times New Roman" w:eastAsia="Times New Roman" w:hAnsi="Times New Roman" w:cs="Times New Roman"/>
          <w:sz w:val="24"/>
          <w:szCs w:val="24"/>
          <w:lang w:val="en-PH" w:eastAsia="en-PH"/>
        </w:rPr>
        <w:t>, data structures, inputs, outputs, and interface design.</w:t>
      </w:r>
    </w:p>
    <w:p w14:paraId="627A2D96" w14:textId="11C3BF16" w:rsidR="00844173" w:rsidRPr="001E223E" w:rsidRDefault="00844173" w:rsidP="003E3BA7">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PH" w:eastAsia="en-PH"/>
        </w:rPr>
      </w:pPr>
      <w:r w:rsidRPr="001E223E">
        <w:rPr>
          <w:rFonts w:ascii="Times New Roman" w:eastAsia="Times New Roman" w:hAnsi="Times New Roman" w:cs="Times New Roman"/>
          <w:sz w:val="24"/>
          <w:szCs w:val="24"/>
          <w:lang w:val="en-PH" w:eastAsia="en-PH"/>
        </w:rPr>
        <w:t xml:space="preserve">Ensure </w:t>
      </w:r>
      <w:r w:rsidRPr="001E223E">
        <w:rPr>
          <w:rFonts w:ascii="Times New Roman" w:eastAsia="Times New Roman" w:hAnsi="Times New Roman" w:cs="Times New Roman"/>
          <w:b/>
          <w:bCs/>
          <w:sz w:val="24"/>
          <w:szCs w:val="24"/>
          <w:lang w:val="en-PH" w:eastAsia="en-PH"/>
        </w:rPr>
        <w:t>adherence to software engineering standards</w:t>
      </w:r>
      <w:r w:rsidRPr="001E223E">
        <w:rPr>
          <w:rFonts w:ascii="Times New Roman" w:eastAsia="Times New Roman" w:hAnsi="Times New Roman" w:cs="Times New Roman"/>
          <w:sz w:val="24"/>
          <w:szCs w:val="24"/>
          <w:lang w:val="en-PH" w:eastAsia="en-PH"/>
        </w:rPr>
        <w:t xml:space="preserve"> and best practices.</w:t>
      </w:r>
    </w:p>
    <w:p w14:paraId="53313DA6" w14:textId="77777777" w:rsidR="00553565" w:rsidRPr="001E223E" w:rsidRDefault="00553565"/>
    <w:p w14:paraId="7FDF599A" w14:textId="085507BD" w:rsidR="00AC76D6" w:rsidRPr="001E223E" w:rsidRDefault="004C7608">
      <w:pPr>
        <w:pStyle w:val="Heading2"/>
        <w:rPr>
          <w:color w:val="auto"/>
        </w:rPr>
      </w:pPr>
      <w:bookmarkStart w:id="19" w:name="_Toc216371865"/>
      <w:r w:rsidRPr="001E223E">
        <w:rPr>
          <w:color w:val="auto"/>
        </w:rPr>
        <w:lastRenderedPageBreak/>
        <w:t xml:space="preserve">3.5 </w:t>
      </w:r>
      <w:r w:rsidR="0055403A" w:rsidRPr="001E223E">
        <w:rPr>
          <w:color w:val="auto"/>
        </w:rPr>
        <w:t>Data Modeling (ERD + Data Dictionary)</w:t>
      </w:r>
      <w:bookmarkEnd w:id="19"/>
    </w:p>
    <w:p w14:paraId="62DC9DAB" w14:textId="69AA24D6" w:rsidR="00553565" w:rsidRPr="001E223E" w:rsidRDefault="00EA07BB" w:rsidP="00753A45">
      <w:r w:rsidRPr="001E223E">
        <w:t>Describes conceptual relational structures via ER diagrams</w:t>
      </w:r>
      <w:r w:rsidR="00753A45" w:rsidRPr="001E223E">
        <w:t xml:space="preserve">. Defines entities, attributes, relationships, and data dictionary elements. </w:t>
      </w:r>
    </w:p>
    <w:p w14:paraId="01A5663F" w14:textId="7DB4C76D" w:rsidR="00AC76D6" w:rsidRPr="001E223E" w:rsidRDefault="004C7608">
      <w:pPr>
        <w:pStyle w:val="Heading2"/>
        <w:rPr>
          <w:color w:val="auto"/>
        </w:rPr>
      </w:pPr>
      <w:bookmarkStart w:id="20" w:name="_Toc216371866"/>
      <w:r w:rsidRPr="001E223E">
        <w:rPr>
          <w:color w:val="auto"/>
        </w:rPr>
        <w:t xml:space="preserve">3.6 </w:t>
      </w:r>
      <w:r w:rsidR="00753A45" w:rsidRPr="001E223E">
        <w:rPr>
          <w:color w:val="auto"/>
        </w:rPr>
        <w:t>Graph Database Modeling</w:t>
      </w:r>
      <w:bookmarkEnd w:id="20"/>
    </w:p>
    <w:p w14:paraId="14D1D8BF" w14:textId="5F78B505" w:rsidR="004A03C2" w:rsidRPr="001E223E" w:rsidRDefault="007A5B19" w:rsidP="004F69BD">
      <w:r w:rsidRPr="001E223E">
        <w:t>Transform the ER model into a graph model, defining nodes, edges, properties, and traversal patterns. Explain benefits for analytics and queries.</w:t>
      </w:r>
    </w:p>
    <w:p w14:paraId="37EAAAC2" w14:textId="6D558300" w:rsidR="004A03C2" w:rsidRPr="001E223E" w:rsidRDefault="004A03C2" w:rsidP="004A03C2">
      <w:pPr>
        <w:pStyle w:val="Heading2"/>
        <w:rPr>
          <w:color w:val="auto"/>
        </w:rPr>
      </w:pPr>
      <w:bookmarkStart w:id="21" w:name="_Toc216371867"/>
      <w:r w:rsidRPr="001E223E">
        <w:rPr>
          <w:color w:val="auto"/>
        </w:rPr>
        <w:t>3.7 Algorithms and Analytics</w:t>
      </w:r>
      <w:bookmarkEnd w:id="21"/>
    </w:p>
    <w:p w14:paraId="2A27869B" w14:textId="375E67AA" w:rsidR="00844173" w:rsidRPr="001E223E" w:rsidRDefault="007A5B19" w:rsidP="00844173">
      <w:pPr>
        <w:spacing w:before="100" w:beforeAutospacing="1" w:after="100" w:afterAutospacing="1" w:line="240" w:lineRule="auto"/>
        <w:rPr>
          <w:rFonts w:ascii="Times New Roman" w:eastAsia="Times New Roman" w:hAnsi="Times New Roman" w:cs="Times New Roman"/>
          <w:sz w:val="24"/>
          <w:szCs w:val="24"/>
          <w:lang w:val="en-PH" w:eastAsia="en-PH"/>
        </w:rPr>
      </w:pPr>
      <w:r w:rsidRPr="001E223E">
        <w:t>Describe key graph algorithms (e.g., shortest path, centrality), their computational complexity, and optimization strategies.</w:t>
      </w:r>
      <w:r w:rsidRPr="001E223E">
        <w:rPr>
          <w:rFonts w:ascii="Times New Roman" w:eastAsia="Times New Roman" w:hAnsi="Symbol" w:cs="Times New Roman"/>
          <w:sz w:val="24"/>
          <w:szCs w:val="24"/>
          <w:lang w:val="en-PH" w:eastAsia="en-PH"/>
        </w:rPr>
        <w:t xml:space="preserve"> </w:t>
      </w:r>
    </w:p>
    <w:p w14:paraId="58270E7A" w14:textId="77777777" w:rsidR="009B1201" w:rsidRPr="001E223E" w:rsidRDefault="009B1201" w:rsidP="009B1201">
      <w:pPr>
        <w:pStyle w:val="Heading2"/>
        <w:rPr>
          <w:color w:val="auto"/>
        </w:rPr>
      </w:pPr>
      <w:bookmarkStart w:id="22" w:name="_Toc216371868"/>
      <w:r w:rsidRPr="001E223E">
        <w:rPr>
          <w:rStyle w:val="Strong"/>
          <w:b/>
          <w:bCs/>
          <w:color w:val="auto"/>
        </w:rPr>
        <w:t>CHAPTER 4 – SUMMARY, FINDINGS, AND CONCLUSION</w:t>
      </w:r>
      <w:bookmarkEnd w:id="22"/>
    </w:p>
    <w:p w14:paraId="6D6348A4" w14:textId="77777777" w:rsidR="009B1201" w:rsidRPr="001E223E" w:rsidRDefault="009B1201" w:rsidP="009B1201">
      <w:pPr>
        <w:pStyle w:val="Heading3"/>
        <w:rPr>
          <w:color w:val="auto"/>
        </w:rPr>
      </w:pPr>
      <w:bookmarkStart w:id="23" w:name="_Toc216371869"/>
      <w:r w:rsidRPr="001E223E">
        <w:rPr>
          <w:rStyle w:val="Strong"/>
          <w:b/>
          <w:bCs/>
          <w:color w:val="auto"/>
        </w:rPr>
        <w:t>4.1 Summary of Findings from the Analysis</w:t>
      </w:r>
      <w:bookmarkEnd w:id="23"/>
    </w:p>
    <w:p w14:paraId="14E6B21E" w14:textId="77777777" w:rsidR="009B1201" w:rsidRPr="001E223E" w:rsidRDefault="009B1201" w:rsidP="009B1201">
      <w:pPr>
        <w:pStyle w:val="NormalWeb"/>
      </w:pPr>
      <w:r w:rsidRPr="001E223E">
        <w:t>Summarizes the problems identified in existing processes and how conceptual modeling addressed them.</w:t>
      </w:r>
    </w:p>
    <w:p w14:paraId="714BEA29" w14:textId="77777777" w:rsidR="009B1201" w:rsidRPr="001E223E" w:rsidRDefault="009B1201" w:rsidP="009B1201">
      <w:pPr>
        <w:pStyle w:val="Heading3"/>
        <w:rPr>
          <w:color w:val="auto"/>
        </w:rPr>
      </w:pPr>
      <w:bookmarkStart w:id="24" w:name="_Toc216371870"/>
      <w:r w:rsidRPr="001E223E">
        <w:rPr>
          <w:rStyle w:val="Strong"/>
          <w:b/>
          <w:bCs/>
          <w:color w:val="auto"/>
        </w:rPr>
        <w:t>4.2 Conclusion Based on Models and Frameworks</w:t>
      </w:r>
      <w:bookmarkEnd w:id="24"/>
    </w:p>
    <w:p w14:paraId="086308C1" w14:textId="77777777" w:rsidR="009B1201" w:rsidRPr="001E223E" w:rsidRDefault="009B1201" w:rsidP="009B1201">
      <w:pPr>
        <w:pStyle w:val="NormalWeb"/>
      </w:pPr>
      <w:r w:rsidRPr="001E223E">
        <w:t>Discusses the overall design’s capabilities, transformative opportunities, and alignment with modern graph-based architectures.</w:t>
      </w:r>
    </w:p>
    <w:p w14:paraId="5A539048" w14:textId="77777777" w:rsidR="009B1201" w:rsidRPr="001E223E" w:rsidRDefault="009B1201" w:rsidP="009B1201">
      <w:pPr>
        <w:pStyle w:val="Heading3"/>
        <w:rPr>
          <w:color w:val="auto"/>
        </w:rPr>
      </w:pPr>
      <w:bookmarkStart w:id="25" w:name="_Toc216371871"/>
      <w:r w:rsidRPr="001E223E">
        <w:rPr>
          <w:rStyle w:val="Strong"/>
          <w:b/>
          <w:bCs/>
          <w:color w:val="auto"/>
        </w:rPr>
        <w:t>4.3 Implications for Software Engineering Practice</w:t>
      </w:r>
      <w:bookmarkEnd w:id="25"/>
    </w:p>
    <w:p w14:paraId="52D2EE86" w14:textId="77777777" w:rsidR="009B1201" w:rsidRPr="001E223E" w:rsidRDefault="009B1201" w:rsidP="009B1201">
      <w:pPr>
        <w:pStyle w:val="NormalWeb"/>
      </w:pPr>
      <w:r w:rsidRPr="001E223E">
        <w:t>Highlights practical insights, methodological improvements, and engineering value derived from the conceptual project.</w:t>
      </w:r>
    </w:p>
    <w:p w14:paraId="011578C1" w14:textId="77777777" w:rsidR="009B1201" w:rsidRPr="001E223E" w:rsidRDefault="00000000" w:rsidP="009B1201">
      <w:r>
        <w:pict w14:anchorId="18E5C634">
          <v:rect id="_x0000_i1025" style="width:0;height:1.5pt" o:hralign="center" o:hrstd="t" o:hr="t" fillcolor="#a0a0a0" stroked="f"/>
        </w:pict>
      </w:r>
    </w:p>
    <w:p w14:paraId="2FC63112" w14:textId="77777777" w:rsidR="009B1201" w:rsidRPr="001E223E" w:rsidRDefault="009B1201" w:rsidP="009B1201">
      <w:pPr>
        <w:pStyle w:val="Heading2"/>
        <w:rPr>
          <w:color w:val="auto"/>
        </w:rPr>
      </w:pPr>
      <w:bookmarkStart w:id="26" w:name="_Toc216371872"/>
      <w:r w:rsidRPr="001E223E">
        <w:rPr>
          <w:rStyle w:val="Strong"/>
          <w:b/>
          <w:bCs/>
          <w:color w:val="auto"/>
        </w:rPr>
        <w:t>CHAPTER 5 – FUTURE WORK / INNOVATIONS</w:t>
      </w:r>
      <w:bookmarkEnd w:id="26"/>
    </w:p>
    <w:p w14:paraId="615558C7" w14:textId="77777777" w:rsidR="009B1201" w:rsidRPr="001E223E" w:rsidRDefault="009B1201" w:rsidP="009B1201">
      <w:pPr>
        <w:pStyle w:val="Heading3"/>
        <w:rPr>
          <w:color w:val="auto"/>
        </w:rPr>
      </w:pPr>
      <w:bookmarkStart w:id="27" w:name="_Toc216371873"/>
      <w:r w:rsidRPr="001E223E">
        <w:rPr>
          <w:rStyle w:val="Strong"/>
          <w:b/>
          <w:bCs/>
          <w:color w:val="auto"/>
        </w:rPr>
        <w:t>5.1 Potential Enhancements</w:t>
      </w:r>
      <w:bookmarkEnd w:id="27"/>
    </w:p>
    <w:p w14:paraId="223BBC73" w14:textId="77777777" w:rsidR="009B1201" w:rsidRPr="001E223E" w:rsidRDefault="009B1201" w:rsidP="009B1201">
      <w:pPr>
        <w:pStyle w:val="NormalWeb"/>
      </w:pPr>
      <w:r w:rsidRPr="001E223E">
        <w:t>Suggests integration of AI-driven analytics, predictive graph algorithms, automated knowledge extraction, or enterprise-level graph architectures.</w:t>
      </w:r>
    </w:p>
    <w:p w14:paraId="68B94404" w14:textId="77777777" w:rsidR="009B1201" w:rsidRPr="001E223E" w:rsidRDefault="009B1201" w:rsidP="009B1201">
      <w:pPr>
        <w:pStyle w:val="Heading3"/>
        <w:rPr>
          <w:color w:val="auto"/>
        </w:rPr>
      </w:pPr>
      <w:bookmarkStart w:id="28" w:name="_Toc216371874"/>
      <w:r w:rsidRPr="001E223E">
        <w:rPr>
          <w:rStyle w:val="Strong"/>
          <w:b/>
          <w:bCs/>
          <w:color w:val="auto"/>
        </w:rPr>
        <w:t>5.2 Long-Term Expansion Opportunities</w:t>
      </w:r>
      <w:bookmarkEnd w:id="28"/>
    </w:p>
    <w:p w14:paraId="26734F28" w14:textId="77777777" w:rsidR="009B1201" w:rsidRPr="001E223E" w:rsidRDefault="009B1201" w:rsidP="009B1201">
      <w:pPr>
        <w:pStyle w:val="NormalWeb"/>
      </w:pPr>
      <w:r w:rsidRPr="001E223E">
        <w:t>Includes ideas such as interoperability with external datasets, migration to hybrid architectures, expanded analytics dashboards, and automated decision-support mechanisms.</w:t>
      </w:r>
    </w:p>
    <w:p w14:paraId="30B0751E" w14:textId="77777777" w:rsidR="009B1201" w:rsidRPr="001E223E" w:rsidRDefault="00000000" w:rsidP="009B1201">
      <w:r>
        <w:lastRenderedPageBreak/>
        <w:pict w14:anchorId="41F171FC">
          <v:rect id="_x0000_i1026" style="width:0;height:1.5pt" o:hralign="center" o:hrstd="t" o:hr="t" fillcolor="#a0a0a0" stroked="f"/>
        </w:pict>
      </w:r>
    </w:p>
    <w:p w14:paraId="7C89D397" w14:textId="77777777" w:rsidR="009B1201" w:rsidRPr="001E223E" w:rsidRDefault="009B1201" w:rsidP="009B1201">
      <w:pPr>
        <w:pStyle w:val="Heading2"/>
        <w:rPr>
          <w:color w:val="auto"/>
        </w:rPr>
      </w:pPr>
      <w:bookmarkStart w:id="29" w:name="_Toc216371875"/>
      <w:r w:rsidRPr="001E223E">
        <w:rPr>
          <w:rStyle w:val="Strong"/>
          <w:b/>
          <w:bCs/>
          <w:color w:val="auto"/>
        </w:rPr>
        <w:t>REFERENCES</w:t>
      </w:r>
      <w:bookmarkEnd w:id="29"/>
    </w:p>
    <w:p w14:paraId="4E8743F0" w14:textId="77777777" w:rsidR="009B1201" w:rsidRPr="001E223E" w:rsidRDefault="009B1201" w:rsidP="009B1201">
      <w:pPr>
        <w:pStyle w:val="NormalWeb"/>
      </w:pPr>
      <w:r w:rsidRPr="001E223E">
        <w:t>Formatted using APA 7th Edition.</w:t>
      </w:r>
    </w:p>
    <w:p w14:paraId="3646203C" w14:textId="77777777" w:rsidR="009B1201" w:rsidRPr="001E223E" w:rsidRDefault="00000000" w:rsidP="009B1201">
      <w:r>
        <w:pict w14:anchorId="66AEBA1E">
          <v:rect id="_x0000_i1027" style="width:0;height:1.5pt" o:hralign="center" o:hrstd="t" o:hr="t" fillcolor="#a0a0a0" stroked="f"/>
        </w:pict>
      </w:r>
    </w:p>
    <w:p w14:paraId="3B4F73AA" w14:textId="77777777" w:rsidR="009B1201" w:rsidRPr="001E223E" w:rsidRDefault="009B1201" w:rsidP="009B1201">
      <w:pPr>
        <w:pStyle w:val="Heading2"/>
        <w:rPr>
          <w:color w:val="auto"/>
        </w:rPr>
      </w:pPr>
      <w:bookmarkStart w:id="30" w:name="_Toc216371876"/>
      <w:r w:rsidRPr="001E223E">
        <w:rPr>
          <w:rStyle w:val="Strong"/>
          <w:b/>
          <w:bCs/>
          <w:color w:val="auto"/>
        </w:rPr>
        <w:t>APPENDICES</w:t>
      </w:r>
      <w:bookmarkEnd w:id="30"/>
    </w:p>
    <w:p w14:paraId="721520BD" w14:textId="77777777" w:rsidR="009B1201" w:rsidRPr="001E223E" w:rsidRDefault="009B1201" w:rsidP="009B1201">
      <w:pPr>
        <w:pStyle w:val="Heading3"/>
        <w:rPr>
          <w:color w:val="auto"/>
        </w:rPr>
      </w:pPr>
      <w:bookmarkStart w:id="31" w:name="_Toc216371877"/>
      <w:r w:rsidRPr="001E223E">
        <w:rPr>
          <w:rStyle w:val="Strong"/>
          <w:b/>
          <w:bCs/>
          <w:color w:val="auto"/>
        </w:rPr>
        <w:t>Appendix A – Sample Code Snippets (Optional)</w:t>
      </w:r>
      <w:bookmarkEnd w:id="31"/>
    </w:p>
    <w:p w14:paraId="2F95E6A7" w14:textId="57DB699C" w:rsidR="009B1201" w:rsidRPr="001E223E" w:rsidRDefault="009B1201" w:rsidP="009B1201">
      <w:pPr>
        <w:pStyle w:val="NormalWeb"/>
      </w:pPr>
      <w:r w:rsidRPr="001E223E">
        <w:t xml:space="preserve">Contains pseudo-code or commented examples illustrating how major algorithms or graph queries </w:t>
      </w:r>
      <w:r w:rsidRPr="001E223E">
        <w:rPr>
          <w:rStyle w:val="Emphasis"/>
          <w:rFonts w:eastAsiaTheme="majorEastAsia"/>
        </w:rPr>
        <w:t>would</w:t>
      </w:r>
      <w:r w:rsidRPr="001E223E">
        <w:t xml:space="preserve"> work.</w:t>
      </w:r>
      <w:r w:rsidR="007A5B19" w:rsidRPr="001E223E">
        <w:t xml:space="preserve"> Include illustrative code or algorithms that support your design.</w:t>
      </w:r>
    </w:p>
    <w:p w14:paraId="24BE4F0A" w14:textId="77777777" w:rsidR="009B1201" w:rsidRPr="001E223E" w:rsidRDefault="009B1201" w:rsidP="009B1201">
      <w:pPr>
        <w:pStyle w:val="Heading3"/>
        <w:rPr>
          <w:color w:val="auto"/>
        </w:rPr>
      </w:pPr>
      <w:bookmarkStart w:id="32" w:name="_Toc216371878"/>
      <w:r w:rsidRPr="001E223E">
        <w:rPr>
          <w:rStyle w:val="Strong"/>
          <w:b/>
          <w:bCs/>
          <w:color w:val="auto"/>
        </w:rPr>
        <w:t>Appendix B – Data Dictionary</w:t>
      </w:r>
      <w:bookmarkEnd w:id="32"/>
    </w:p>
    <w:p w14:paraId="33EAF937" w14:textId="77777777" w:rsidR="009B1201" w:rsidRPr="001E223E" w:rsidRDefault="009B1201" w:rsidP="009B1201">
      <w:pPr>
        <w:pStyle w:val="NormalWeb"/>
      </w:pPr>
      <w:r w:rsidRPr="001E223E">
        <w:t>Defines nodes, edges, attributes, relationships, and data elements for both ERD and graph models.</w:t>
      </w:r>
    </w:p>
    <w:p w14:paraId="4984A51A" w14:textId="77777777" w:rsidR="00553565" w:rsidRPr="001E223E" w:rsidRDefault="00553565"/>
    <w:p w14:paraId="3C610EB1" w14:textId="77777777" w:rsidR="00AC76D6" w:rsidRPr="001E223E" w:rsidRDefault="004C7608">
      <w:r w:rsidRPr="001E223E">
        <w:br w:type="page"/>
      </w:r>
    </w:p>
    <w:p w14:paraId="7C2F26EA" w14:textId="77777777" w:rsidR="00AC76D6" w:rsidRPr="001E223E" w:rsidRDefault="004C7608">
      <w:pPr>
        <w:pStyle w:val="Heading1"/>
        <w:rPr>
          <w:color w:val="auto"/>
        </w:rPr>
      </w:pPr>
      <w:bookmarkStart w:id="33" w:name="_Toc216371879"/>
      <w:r w:rsidRPr="001E223E">
        <w:rPr>
          <w:color w:val="auto"/>
        </w:rPr>
        <w:lastRenderedPageBreak/>
        <w:t>REFERENCES</w:t>
      </w:r>
      <w:bookmarkEnd w:id="33"/>
    </w:p>
    <w:p w14:paraId="37F4E402" w14:textId="77777777" w:rsidR="00AC76D6" w:rsidRPr="001E223E" w:rsidRDefault="004C7608">
      <w:r w:rsidRPr="001E223E">
        <w:t>Follow APA 7th Edition format for references.</w:t>
      </w:r>
    </w:p>
    <w:p w14:paraId="48DBE416" w14:textId="77777777" w:rsidR="00AC76D6" w:rsidRPr="001E223E" w:rsidRDefault="004C7608">
      <w:pPr>
        <w:pStyle w:val="Heading1"/>
        <w:rPr>
          <w:color w:val="auto"/>
        </w:rPr>
      </w:pPr>
      <w:bookmarkStart w:id="34" w:name="_Toc216371880"/>
      <w:r w:rsidRPr="001E223E">
        <w:rPr>
          <w:color w:val="auto"/>
        </w:rPr>
        <w:t>APPENDICES</w:t>
      </w:r>
      <w:bookmarkEnd w:id="34"/>
    </w:p>
    <w:p w14:paraId="36CA0525" w14:textId="77777777" w:rsidR="00AC76D6" w:rsidRPr="001E223E" w:rsidRDefault="004C7608">
      <w:pPr>
        <w:pStyle w:val="Heading2"/>
        <w:rPr>
          <w:color w:val="auto"/>
        </w:rPr>
      </w:pPr>
      <w:bookmarkStart w:id="35" w:name="_Toc216371881"/>
      <w:r w:rsidRPr="001E223E">
        <w:rPr>
          <w:color w:val="auto"/>
        </w:rPr>
        <w:t>A. Sample Code Snippets</w:t>
      </w:r>
      <w:bookmarkEnd w:id="35"/>
    </w:p>
    <w:p w14:paraId="7F343E85" w14:textId="67A43F14" w:rsidR="00AC76D6" w:rsidRPr="001E223E" w:rsidRDefault="004C7608">
      <w:r w:rsidRPr="001E223E">
        <w:t>Insert appendix content here...</w:t>
      </w:r>
    </w:p>
    <w:p w14:paraId="2314E17F" w14:textId="1C9E3C20" w:rsidR="00AF333C" w:rsidRPr="001E223E" w:rsidRDefault="00AF333C" w:rsidP="00AF333C">
      <w:pPr>
        <w:pStyle w:val="ListParagraph"/>
        <w:numPr>
          <w:ilvl w:val="0"/>
          <w:numId w:val="10"/>
        </w:numPr>
      </w:pPr>
      <w:r w:rsidRPr="001E223E">
        <w:t xml:space="preserve">Include </w:t>
      </w:r>
      <w:r w:rsidRPr="001E223E">
        <w:rPr>
          <w:rStyle w:val="Strong"/>
        </w:rPr>
        <w:t>well-commented code</w:t>
      </w:r>
      <w:r w:rsidRPr="001E223E">
        <w:t xml:space="preserve"> demonstrating algorithms, modules, or system components.</w:t>
      </w:r>
    </w:p>
    <w:p w14:paraId="124F6B9B" w14:textId="77777777" w:rsidR="00AC76D6" w:rsidRPr="001E223E" w:rsidRDefault="004C7608">
      <w:pPr>
        <w:pStyle w:val="Heading2"/>
        <w:rPr>
          <w:color w:val="auto"/>
        </w:rPr>
      </w:pPr>
      <w:bookmarkStart w:id="36" w:name="_Toc216371882"/>
      <w:r w:rsidRPr="001E223E">
        <w:rPr>
          <w:color w:val="auto"/>
        </w:rPr>
        <w:t>B. Data Dictionary</w:t>
      </w:r>
      <w:bookmarkEnd w:id="36"/>
    </w:p>
    <w:p w14:paraId="0E12DDD8" w14:textId="0DA0DD8F" w:rsidR="00AC76D6" w:rsidRPr="001E223E" w:rsidRDefault="004C7608" w:rsidP="00AF333C">
      <w:r w:rsidRPr="001E223E">
        <w:t>Insert appendix content here...</w:t>
      </w:r>
    </w:p>
    <w:p w14:paraId="6F6081F3" w14:textId="520CCEB9" w:rsidR="00AF333C" w:rsidRPr="001E223E" w:rsidRDefault="00844173" w:rsidP="00844173">
      <w:pPr>
        <w:pStyle w:val="ListParagraph"/>
        <w:numPr>
          <w:ilvl w:val="0"/>
          <w:numId w:val="10"/>
        </w:numPr>
      </w:pPr>
      <w:r w:rsidRPr="001E223E">
        <w:t>Definitions of nodes, edges, attributes, and relationships.</w:t>
      </w:r>
    </w:p>
    <w:sectPr w:rsidR="00AF333C" w:rsidRPr="001E223E" w:rsidSect="002C254A">
      <w:headerReference w:type="default" r:id="rId11"/>
      <w:footerReference w:type="default" r:id="rId1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039EF" w14:textId="77777777" w:rsidR="00BE76E1" w:rsidRDefault="00BE76E1" w:rsidP="002C254A">
      <w:pPr>
        <w:spacing w:after="0" w:line="240" w:lineRule="auto"/>
      </w:pPr>
      <w:r>
        <w:separator/>
      </w:r>
    </w:p>
  </w:endnote>
  <w:endnote w:type="continuationSeparator" w:id="0">
    <w:p w14:paraId="00B32EC4" w14:textId="77777777" w:rsidR="00BE76E1" w:rsidRDefault="00BE76E1" w:rsidP="002C2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DB067" w14:textId="12FA5EE0" w:rsidR="00616DCD" w:rsidRDefault="00616DCD">
    <w:pPr>
      <w:pStyle w:val="Footer"/>
      <w:pBdr>
        <w:top w:val="single" w:sz="4" w:space="1" w:color="D9D9D9" w:themeColor="background1" w:themeShade="D9"/>
      </w:pBdr>
      <w:jc w:val="right"/>
    </w:pPr>
  </w:p>
  <w:p w14:paraId="394E568D" w14:textId="77777777" w:rsidR="00616DCD" w:rsidRDefault="00616D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24095"/>
      <w:docPartObj>
        <w:docPartGallery w:val="Page Numbers (Bottom of Page)"/>
        <w:docPartUnique/>
      </w:docPartObj>
    </w:sdtPr>
    <w:sdtEndPr>
      <w:rPr>
        <w:color w:val="7F7F7F" w:themeColor="background1" w:themeShade="7F"/>
        <w:spacing w:val="60"/>
      </w:rPr>
    </w:sdtEndPr>
    <w:sdtContent>
      <w:p w14:paraId="2F473F79" w14:textId="77777777" w:rsidR="00616DCD" w:rsidRDefault="00616DC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5AC8FE" w14:textId="77777777" w:rsidR="00616DCD" w:rsidRDefault="00616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1FBC0" w14:textId="77777777" w:rsidR="00BE76E1" w:rsidRDefault="00BE76E1" w:rsidP="002C254A">
      <w:pPr>
        <w:spacing w:after="0" w:line="240" w:lineRule="auto"/>
      </w:pPr>
      <w:r>
        <w:separator/>
      </w:r>
    </w:p>
  </w:footnote>
  <w:footnote w:type="continuationSeparator" w:id="0">
    <w:p w14:paraId="27F32137" w14:textId="77777777" w:rsidR="00BE76E1" w:rsidRDefault="00BE76E1" w:rsidP="002C2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A135" w14:textId="77777777" w:rsidR="00616DCD" w:rsidRDefault="00616D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AF7A75"/>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37A6F"/>
    <w:multiLevelType w:val="hybridMultilevel"/>
    <w:tmpl w:val="704EF5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1686B0A"/>
    <w:multiLevelType w:val="hybridMultilevel"/>
    <w:tmpl w:val="4B6A813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1D412C5"/>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F5752"/>
    <w:multiLevelType w:val="multilevel"/>
    <w:tmpl w:val="41C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263F9"/>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F2EF7"/>
    <w:multiLevelType w:val="hybridMultilevel"/>
    <w:tmpl w:val="E0DE47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4401B1F"/>
    <w:multiLevelType w:val="hybridMultilevel"/>
    <w:tmpl w:val="0492AB5E"/>
    <w:lvl w:ilvl="0" w:tplc="34090005">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17500B26"/>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D4410"/>
    <w:multiLevelType w:val="hybridMultilevel"/>
    <w:tmpl w:val="BF56DA4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E717FA6"/>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96FDD"/>
    <w:multiLevelType w:val="hybridMultilevel"/>
    <w:tmpl w:val="4D38E8D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2E483452"/>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96E15"/>
    <w:multiLevelType w:val="hybridMultilevel"/>
    <w:tmpl w:val="49BC3D9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3" w15:restartNumberingAfterBreak="0">
    <w:nsid w:val="30240485"/>
    <w:multiLevelType w:val="hybridMultilevel"/>
    <w:tmpl w:val="111E01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35D03D9C"/>
    <w:multiLevelType w:val="hybridMultilevel"/>
    <w:tmpl w:val="998AEC8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9040618"/>
    <w:multiLevelType w:val="hybridMultilevel"/>
    <w:tmpl w:val="9BC6A3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1BB70C5"/>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D76F7"/>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2248D"/>
    <w:multiLevelType w:val="hybridMultilevel"/>
    <w:tmpl w:val="B68A6D2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492D181B"/>
    <w:multiLevelType w:val="multilevel"/>
    <w:tmpl w:val="0E2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15653"/>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D01BD"/>
    <w:multiLevelType w:val="hybridMultilevel"/>
    <w:tmpl w:val="9D3A489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2" w15:restartNumberingAfterBreak="0">
    <w:nsid w:val="56210355"/>
    <w:multiLevelType w:val="hybridMultilevel"/>
    <w:tmpl w:val="2A02F16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5E913E07"/>
    <w:multiLevelType w:val="multilevel"/>
    <w:tmpl w:val="D1F8CD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07E12E7"/>
    <w:multiLevelType w:val="multilevel"/>
    <w:tmpl w:val="AF9E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301520"/>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D1741"/>
    <w:multiLevelType w:val="hybridMultilevel"/>
    <w:tmpl w:val="842648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64880C6D"/>
    <w:multiLevelType w:val="hybridMultilevel"/>
    <w:tmpl w:val="ECDA07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4E41A4E"/>
    <w:multiLevelType w:val="multilevel"/>
    <w:tmpl w:val="D1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365B5F"/>
    <w:multiLevelType w:val="hybridMultilevel"/>
    <w:tmpl w:val="A7807BA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C006269"/>
    <w:multiLevelType w:val="multilevel"/>
    <w:tmpl w:val="1E5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427942">
    <w:abstractNumId w:val="8"/>
  </w:num>
  <w:num w:numId="2" w16cid:durableId="874465681">
    <w:abstractNumId w:val="6"/>
  </w:num>
  <w:num w:numId="3" w16cid:durableId="628047718">
    <w:abstractNumId w:val="5"/>
  </w:num>
  <w:num w:numId="4" w16cid:durableId="104228375">
    <w:abstractNumId w:val="4"/>
  </w:num>
  <w:num w:numId="5" w16cid:durableId="291912480">
    <w:abstractNumId w:val="7"/>
  </w:num>
  <w:num w:numId="6" w16cid:durableId="253439004">
    <w:abstractNumId w:val="3"/>
  </w:num>
  <w:num w:numId="7" w16cid:durableId="1820613418">
    <w:abstractNumId w:val="2"/>
  </w:num>
  <w:num w:numId="8" w16cid:durableId="1579560401">
    <w:abstractNumId w:val="1"/>
  </w:num>
  <w:num w:numId="9" w16cid:durableId="1591698461">
    <w:abstractNumId w:val="0"/>
  </w:num>
  <w:num w:numId="10" w16cid:durableId="1657026533">
    <w:abstractNumId w:val="20"/>
  </w:num>
  <w:num w:numId="11" w16cid:durableId="1756633499">
    <w:abstractNumId w:val="40"/>
  </w:num>
  <w:num w:numId="12" w16cid:durableId="308485295">
    <w:abstractNumId w:val="36"/>
  </w:num>
  <w:num w:numId="13" w16cid:durableId="2117670142">
    <w:abstractNumId w:val="13"/>
  </w:num>
  <w:num w:numId="14" w16cid:durableId="1883901565">
    <w:abstractNumId w:val="29"/>
  </w:num>
  <w:num w:numId="15" w16cid:durableId="1763644824">
    <w:abstractNumId w:val="30"/>
  </w:num>
  <w:num w:numId="16" w16cid:durableId="972952325">
    <w:abstractNumId w:val="33"/>
  </w:num>
  <w:num w:numId="17" w16cid:durableId="1548837645">
    <w:abstractNumId w:val="21"/>
  </w:num>
  <w:num w:numId="18" w16cid:durableId="2115592994">
    <w:abstractNumId w:val="26"/>
  </w:num>
  <w:num w:numId="19" w16cid:durableId="774910626">
    <w:abstractNumId w:val="9"/>
  </w:num>
  <w:num w:numId="20" w16cid:durableId="1532913330">
    <w:abstractNumId w:val="27"/>
  </w:num>
  <w:num w:numId="21" w16cid:durableId="1198471269">
    <w:abstractNumId w:val="22"/>
  </w:num>
  <w:num w:numId="22" w16cid:durableId="1569345042">
    <w:abstractNumId w:val="31"/>
  </w:num>
  <w:num w:numId="23" w16cid:durableId="1311472644">
    <w:abstractNumId w:val="23"/>
  </w:num>
  <w:num w:numId="24" w16cid:durableId="1843738754">
    <w:abstractNumId w:val="16"/>
  </w:num>
  <w:num w:numId="25" w16cid:durableId="825977584">
    <w:abstractNumId w:val="39"/>
  </w:num>
  <w:num w:numId="26" w16cid:durableId="1954825746">
    <w:abstractNumId w:val="32"/>
  </w:num>
  <w:num w:numId="27" w16cid:durableId="1381049505">
    <w:abstractNumId w:val="18"/>
  </w:num>
  <w:num w:numId="28" w16cid:durableId="1742173137">
    <w:abstractNumId w:val="28"/>
  </w:num>
  <w:num w:numId="29" w16cid:durableId="89130557">
    <w:abstractNumId w:val="15"/>
  </w:num>
  <w:num w:numId="30" w16cid:durableId="338191563">
    <w:abstractNumId w:val="24"/>
  </w:num>
  <w:num w:numId="31" w16cid:durableId="1004357777">
    <w:abstractNumId w:val="11"/>
  </w:num>
  <w:num w:numId="32" w16cid:durableId="2084795221">
    <w:abstractNumId w:val="17"/>
  </w:num>
  <w:num w:numId="33" w16cid:durableId="930939480">
    <w:abstractNumId w:val="12"/>
  </w:num>
  <w:num w:numId="34" w16cid:durableId="160433536">
    <w:abstractNumId w:val="14"/>
  </w:num>
  <w:num w:numId="35" w16cid:durableId="1397893245">
    <w:abstractNumId w:val="34"/>
  </w:num>
  <w:num w:numId="36" w16cid:durableId="837772976">
    <w:abstractNumId w:val="19"/>
  </w:num>
  <w:num w:numId="37" w16cid:durableId="2046513762">
    <w:abstractNumId w:val="38"/>
  </w:num>
  <w:num w:numId="38" w16cid:durableId="174348666">
    <w:abstractNumId w:val="35"/>
  </w:num>
  <w:num w:numId="39" w16cid:durableId="918249875">
    <w:abstractNumId w:val="10"/>
  </w:num>
  <w:num w:numId="40" w16cid:durableId="482701684">
    <w:abstractNumId w:val="25"/>
  </w:num>
  <w:num w:numId="41" w16cid:durableId="186570468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B6"/>
    <w:rsid w:val="00034616"/>
    <w:rsid w:val="000371AE"/>
    <w:rsid w:val="0006063C"/>
    <w:rsid w:val="00074B02"/>
    <w:rsid w:val="000771FF"/>
    <w:rsid w:val="00084A64"/>
    <w:rsid w:val="000936C3"/>
    <w:rsid w:val="000A18BB"/>
    <w:rsid w:val="000B2D66"/>
    <w:rsid w:val="00102A98"/>
    <w:rsid w:val="00110F8A"/>
    <w:rsid w:val="00117EEB"/>
    <w:rsid w:val="0015074B"/>
    <w:rsid w:val="0016577F"/>
    <w:rsid w:val="00165BBE"/>
    <w:rsid w:val="0017510C"/>
    <w:rsid w:val="001C70DF"/>
    <w:rsid w:val="001D6915"/>
    <w:rsid w:val="001E223E"/>
    <w:rsid w:val="00204E41"/>
    <w:rsid w:val="00214A48"/>
    <w:rsid w:val="002209B1"/>
    <w:rsid w:val="00244CB4"/>
    <w:rsid w:val="00246EE7"/>
    <w:rsid w:val="0029639D"/>
    <w:rsid w:val="002A3266"/>
    <w:rsid w:val="002A3C39"/>
    <w:rsid w:val="002C254A"/>
    <w:rsid w:val="002E624E"/>
    <w:rsid w:val="00326F90"/>
    <w:rsid w:val="00341539"/>
    <w:rsid w:val="00362806"/>
    <w:rsid w:val="00381201"/>
    <w:rsid w:val="003E3BA7"/>
    <w:rsid w:val="004365C5"/>
    <w:rsid w:val="004518C9"/>
    <w:rsid w:val="004976DB"/>
    <w:rsid w:val="004A03C2"/>
    <w:rsid w:val="004C7608"/>
    <w:rsid w:val="004F69BD"/>
    <w:rsid w:val="004F7CB9"/>
    <w:rsid w:val="0050299F"/>
    <w:rsid w:val="00507B0B"/>
    <w:rsid w:val="00516BE9"/>
    <w:rsid w:val="00530729"/>
    <w:rsid w:val="00553565"/>
    <w:rsid w:val="0055403A"/>
    <w:rsid w:val="00582A4B"/>
    <w:rsid w:val="005D2661"/>
    <w:rsid w:val="005E35C3"/>
    <w:rsid w:val="00616DCD"/>
    <w:rsid w:val="00632860"/>
    <w:rsid w:val="006B3A4D"/>
    <w:rsid w:val="006B415E"/>
    <w:rsid w:val="006E6645"/>
    <w:rsid w:val="00712BA2"/>
    <w:rsid w:val="00721EF4"/>
    <w:rsid w:val="007331F0"/>
    <w:rsid w:val="00753A45"/>
    <w:rsid w:val="007566BC"/>
    <w:rsid w:val="007A2005"/>
    <w:rsid w:val="007A5B19"/>
    <w:rsid w:val="007C016F"/>
    <w:rsid w:val="00822196"/>
    <w:rsid w:val="00844173"/>
    <w:rsid w:val="00871866"/>
    <w:rsid w:val="00882EE7"/>
    <w:rsid w:val="00890726"/>
    <w:rsid w:val="008C16DA"/>
    <w:rsid w:val="008E1878"/>
    <w:rsid w:val="009002E5"/>
    <w:rsid w:val="009A7703"/>
    <w:rsid w:val="009B1201"/>
    <w:rsid w:val="00A47B20"/>
    <w:rsid w:val="00A7296F"/>
    <w:rsid w:val="00A77E36"/>
    <w:rsid w:val="00AA1D8D"/>
    <w:rsid w:val="00AB3878"/>
    <w:rsid w:val="00AC5ED6"/>
    <w:rsid w:val="00AC76D6"/>
    <w:rsid w:val="00AD6444"/>
    <w:rsid w:val="00AF333C"/>
    <w:rsid w:val="00B47730"/>
    <w:rsid w:val="00B51276"/>
    <w:rsid w:val="00B66CA4"/>
    <w:rsid w:val="00B70AEB"/>
    <w:rsid w:val="00BE76E1"/>
    <w:rsid w:val="00BF1E1C"/>
    <w:rsid w:val="00C40506"/>
    <w:rsid w:val="00CA69DD"/>
    <w:rsid w:val="00CB0664"/>
    <w:rsid w:val="00CC71A1"/>
    <w:rsid w:val="00D3252E"/>
    <w:rsid w:val="00D80E65"/>
    <w:rsid w:val="00DA4791"/>
    <w:rsid w:val="00E1163F"/>
    <w:rsid w:val="00E43008"/>
    <w:rsid w:val="00E54E14"/>
    <w:rsid w:val="00EA07BB"/>
    <w:rsid w:val="00EF0376"/>
    <w:rsid w:val="00F6458E"/>
    <w:rsid w:val="00FB45DD"/>
    <w:rsid w:val="00FC693F"/>
    <w:rsid w:val="00FD4109"/>
    <w:rsid w:val="00FF4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2EBD30"/>
  <w14:defaultImageDpi w14:val="300"/>
  <w15:docId w15:val="{774A5A2C-6EB7-49EB-93AD-2F1550F9D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2806"/>
    <w:pPr>
      <w:spacing w:after="100"/>
    </w:pPr>
  </w:style>
  <w:style w:type="paragraph" w:styleId="TOC2">
    <w:name w:val="toc 2"/>
    <w:basedOn w:val="Normal"/>
    <w:next w:val="Normal"/>
    <w:autoRedefine/>
    <w:uiPriority w:val="39"/>
    <w:unhideWhenUsed/>
    <w:rsid w:val="00362806"/>
    <w:pPr>
      <w:spacing w:after="100"/>
      <w:ind w:left="220"/>
    </w:pPr>
  </w:style>
  <w:style w:type="character" w:styleId="Hyperlink">
    <w:name w:val="Hyperlink"/>
    <w:basedOn w:val="DefaultParagraphFont"/>
    <w:uiPriority w:val="99"/>
    <w:unhideWhenUsed/>
    <w:rsid w:val="00362806"/>
    <w:rPr>
      <w:color w:val="0000FF" w:themeColor="hyperlink"/>
      <w:u w:val="single"/>
    </w:rPr>
  </w:style>
  <w:style w:type="paragraph" w:styleId="NormalWeb">
    <w:name w:val="Normal (Web)"/>
    <w:basedOn w:val="Normal"/>
    <w:uiPriority w:val="99"/>
    <w:unhideWhenUsed/>
    <w:rsid w:val="00553565"/>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TOC3">
    <w:name w:val="toc 3"/>
    <w:basedOn w:val="Normal"/>
    <w:next w:val="Normal"/>
    <w:autoRedefine/>
    <w:uiPriority w:val="39"/>
    <w:unhideWhenUsed/>
    <w:rsid w:val="005307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6561">
      <w:bodyDiv w:val="1"/>
      <w:marLeft w:val="0"/>
      <w:marRight w:val="0"/>
      <w:marTop w:val="0"/>
      <w:marBottom w:val="0"/>
      <w:divBdr>
        <w:top w:val="none" w:sz="0" w:space="0" w:color="auto"/>
        <w:left w:val="none" w:sz="0" w:space="0" w:color="auto"/>
        <w:bottom w:val="none" w:sz="0" w:space="0" w:color="auto"/>
        <w:right w:val="none" w:sz="0" w:space="0" w:color="auto"/>
      </w:divBdr>
    </w:div>
    <w:div w:id="134879923">
      <w:bodyDiv w:val="1"/>
      <w:marLeft w:val="0"/>
      <w:marRight w:val="0"/>
      <w:marTop w:val="0"/>
      <w:marBottom w:val="0"/>
      <w:divBdr>
        <w:top w:val="none" w:sz="0" w:space="0" w:color="auto"/>
        <w:left w:val="none" w:sz="0" w:space="0" w:color="auto"/>
        <w:bottom w:val="none" w:sz="0" w:space="0" w:color="auto"/>
        <w:right w:val="none" w:sz="0" w:space="0" w:color="auto"/>
      </w:divBdr>
    </w:div>
    <w:div w:id="154342099">
      <w:bodyDiv w:val="1"/>
      <w:marLeft w:val="0"/>
      <w:marRight w:val="0"/>
      <w:marTop w:val="0"/>
      <w:marBottom w:val="0"/>
      <w:divBdr>
        <w:top w:val="none" w:sz="0" w:space="0" w:color="auto"/>
        <w:left w:val="none" w:sz="0" w:space="0" w:color="auto"/>
        <w:bottom w:val="none" w:sz="0" w:space="0" w:color="auto"/>
        <w:right w:val="none" w:sz="0" w:space="0" w:color="auto"/>
      </w:divBdr>
    </w:div>
    <w:div w:id="189951312">
      <w:bodyDiv w:val="1"/>
      <w:marLeft w:val="0"/>
      <w:marRight w:val="0"/>
      <w:marTop w:val="0"/>
      <w:marBottom w:val="0"/>
      <w:divBdr>
        <w:top w:val="none" w:sz="0" w:space="0" w:color="auto"/>
        <w:left w:val="none" w:sz="0" w:space="0" w:color="auto"/>
        <w:bottom w:val="none" w:sz="0" w:space="0" w:color="auto"/>
        <w:right w:val="none" w:sz="0" w:space="0" w:color="auto"/>
      </w:divBdr>
    </w:div>
    <w:div w:id="204753495">
      <w:bodyDiv w:val="1"/>
      <w:marLeft w:val="0"/>
      <w:marRight w:val="0"/>
      <w:marTop w:val="0"/>
      <w:marBottom w:val="0"/>
      <w:divBdr>
        <w:top w:val="none" w:sz="0" w:space="0" w:color="auto"/>
        <w:left w:val="none" w:sz="0" w:space="0" w:color="auto"/>
        <w:bottom w:val="none" w:sz="0" w:space="0" w:color="auto"/>
        <w:right w:val="none" w:sz="0" w:space="0" w:color="auto"/>
      </w:divBdr>
    </w:div>
    <w:div w:id="257449014">
      <w:bodyDiv w:val="1"/>
      <w:marLeft w:val="0"/>
      <w:marRight w:val="0"/>
      <w:marTop w:val="0"/>
      <w:marBottom w:val="0"/>
      <w:divBdr>
        <w:top w:val="none" w:sz="0" w:space="0" w:color="auto"/>
        <w:left w:val="none" w:sz="0" w:space="0" w:color="auto"/>
        <w:bottom w:val="none" w:sz="0" w:space="0" w:color="auto"/>
        <w:right w:val="none" w:sz="0" w:space="0" w:color="auto"/>
      </w:divBdr>
    </w:div>
    <w:div w:id="259916965">
      <w:bodyDiv w:val="1"/>
      <w:marLeft w:val="0"/>
      <w:marRight w:val="0"/>
      <w:marTop w:val="0"/>
      <w:marBottom w:val="0"/>
      <w:divBdr>
        <w:top w:val="none" w:sz="0" w:space="0" w:color="auto"/>
        <w:left w:val="none" w:sz="0" w:space="0" w:color="auto"/>
        <w:bottom w:val="none" w:sz="0" w:space="0" w:color="auto"/>
        <w:right w:val="none" w:sz="0" w:space="0" w:color="auto"/>
      </w:divBdr>
    </w:div>
    <w:div w:id="262996056">
      <w:bodyDiv w:val="1"/>
      <w:marLeft w:val="0"/>
      <w:marRight w:val="0"/>
      <w:marTop w:val="0"/>
      <w:marBottom w:val="0"/>
      <w:divBdr>
        <w:top w:val="none" w:sz="0" w:space="0" w:color="auto"/>
        <w:left w:val="none" w:sz="0" w:space="0" w:color="auto"/>
        <w:bottom w:val="none" w:sz="0" w:space="0" w:color="auto"/>
        <w:right w:val="none" w:sz="0" w:space="0" w:color="auto"/>
      </w:divBdr>
    </w:div>
    <w:div w:id="311100451">
      <w:bodyDiv w:val="1"/>
      <w:marLeft w:val="0"/>
      <w:marRight w:val="0"/>
      <w:marTop w:val="0"/>
      <w:marBottom w:val="0"/>
      <w:divBdr>
        <w:top w:val="none" w:sz="0" w:space="0" w:color="auto"/>
        <w:left w:val="none" w:sz="0" w:space="0" w:color="auto"/>
        <w:bottom w:val="none" w:sz="0" w:space="0" w:color="auto"/>
        <w:right w:val="none" w:sz="0" w:space="0" w:color="auto"/>
      </w:divBdr>
    </w:div>
    <w:div w:id="314842522">
      <w:bodyDiv w:val="1"/>
      <w:marLeft w:val="0"/>
      <w:marRight w:val="0"/>
      <w:marTop w:val="0"/>
      <w:marBottom w:val="0"/>
      <w:divBdr>
        <w:top w:val="none" w:sz="0" w:space="0" w:color="auto"/>
        <w:left w:val="none" w:sz="0" w:space="0" w:color="auto"/>
        <w:bottom w:val="none" w:sz="0" w:space="0" w:color="auto"/>
        <w:right w:val="none" w:sz="0" w:space="0" w:color="auto"/>
      </w:divBdr>
    </w:div>
    <w:div w:id="431974775">
      <w:bodyDiv w:val="1"/>
      <w:marLeft w:val="0"/>
      <w:marRight w:val="0"/>
      <w:marTop w:val="0"/>
      <w:marBottom w:val="0"/>
      <w:divBdr>
        <w:top w:val="none" w:sz="0" w:space="0" w:color="auto"/>
        <w:left w:val="none" w:sz="0" w:space="0" w:color="auto"/>
        <w:bottom w:val="none" w:sz="0" w:space="0" w:color="auto"/>
        <w:right w:val="none" w:sz="0" w:space="0" w:color="auto"/>
      </w:divBdr>
    </w:div>
    <w:div w:id="493224632">
      <w:bodyDiv w:val="1"/>
      <w:marLeft w:val="0"/>
      <w:marRight w:val="0"/>
      <w:marTop w:val="0"/>
      <w:marBottom w:val="0"/>
      <w:divBdr>
        <w:top w:val="none" w:sz="0" w:space="0" w:color="auto"/>
        <w:left w:val="none" w:sz="0" w:space="0" w:color="auto"/>
        <w:bottom w:val="none" w:sz="0" w:space="0" w:color="auto"/>
        <w:right w:val="none" w:sz="0" w:space="0" w:color="auto"/>
      </w:divBdr>
    </w:div>
    <w:div w:id="527648861">
      <w:bodyDiv w:val="1"/>
      <w:marLeft w:val="0"/>
      <w:marRight w:val="0"/>
      <w:marTop w:val="0"/>
      <w:marBottom w:val="0"/>
      <w:divBdr>
        <w:top w:val="none" w:sz="0" w:space="0" w:color="auto"/>
        <w:left w:val="none" w:sz="0" w:space="0" w:color="auto"/>
        <w:bottom w:val="none" w:sz="0" w:space="0" w:color="auto"/>
        <w:right w:val="none" w:sz="0" w:space="0" w:color="auto"/>
      </w:divBdr>
    </w:div>
    <w:div w:id="716592135">
      <w:bodyDiv w:val="1"/>
      <w:marLeft w:val="0"/>
      <w:marRight w:val="0"/>
      <w:marTop w:val="0"/>
      <w:marBottom w:val="0"/>
      <w:divBdr>
        <w:top w:val="none" w:sz="0" w:space="0" w:color="auto"/>
        <w:left w:val="none" w:sz="0" w:space="0" w:color="auto"/>
        <w:bottom w:val="none" w:sz="0" w:space="0" w:color="auto"/>
        <w:right w:val="none" w:sz="0" w:space="0" w:color="auto"/>
      </w:divBdr>
    </w:div>
    <w:div w:id="743599859">
      <w:bodyDiv w:val="1"/>
      <w:marLeft w:val="0"/>
      <w:marRight w:val="0"/>
      <w:marTop w:val="0"/>
      <w:marBottom w:val="0"/>
      <w:divBdr>
        <w:top w:val="none" w:sz="0" w:space="0" w:color="auto"/>
        <w:left w:val="none" w:sz="0" w:space="0" w:color="auto"/>
        <w:bottom w:val="none" w:sz="0" w:space="0" w:color="auto"/>
        <w:right w:val="none" w:sz="0" w:space="0" w:color="auto"/>
      </w:divBdr>
    </w:div>
    <w:div w:id="744646990">
      <w:bodyDiv w:val="1"/>
      <w:marLeft w:val="0"/>
      <w:marRight w:val="0"/>
      <w:marTop w:val="0"/>
      <w:marBottom w:val="0"/>
      <w:divBdr>
        <w:top w:val="none" w:sz="0" w:space="0" w:color="auto"/>
        <w:left w:val="none" w:sz="0" w:space="0" w:color="auto"/>
        <w:bottom w:val="none" w:sz="0" w:space="0" w:color="auto"/>
        <w:right w:val="none" w:sz="0" w:space="0" w:color="auto"/>
      </w:divBdr>
    </w:div>
    <w:div w:id="754862539">
      <w:bodyDiv w:val="1"/>
      <w:marLeft w:val="0"/>
      <w:marRight w:val="0"/>
      <w:marTop w:val="0"/>
      <w:marBottom w:val="0"/>
      <w:divBdr>
        <w:top w:val="none" w:sz="0" w:space="0" w:color="auto"/>
        <w:left w:val="none" w:sz="0" w:space="0" w:color="auto"/>
        <w:bottom w:val="none" w:sz="0" w:space="0" w:color="auto"/>
        <w:right w:val="none" w:sz="0" w:space="0" w:color="auto"/>
      </w:divBdr>
    </w:div>
    <w:div w:id="809788677">
      <w:bodyDiv w:val="1"/>
      <w:marLeft w:val="0"/>
      <w:marRight w:val="0"/>
      <w:marTop w:val="0"/>
      <w:marBottom w:val="0"/>
      <w:divBdr>
        <w:top w:val="none" w:sz="0" w:space="0" w:color="auto"/>
        <w:left w:val="none" w:sz="0" w:space="0" w:color="auto"/>
        <w:bottom w:val="none" w:sz="0" w:space="0" w:color="auto"/>
        <w:right w:val="none" w:sz="0" w:space="0" w:color="auto"/>
      </w:divBdr>
    </w:div>
    <w:div w:id="829171772">
      <w:bodyDiv w:val="1"/>
      <w:marLeft w:val="0"/>
      <w:marRight w:val="0"/>
      <w:marTop w:val="0"/>
      <w:marBottom w:val="0"/>
      <w:divBdr>
        <w:top w:val="none" w:sz="0" w:space="0" w:color="auto"/>
        <w:left w:val="none" w:sz="0" w:space="0" w:color="auto"/>
        <w:bottom w:val="none" w:sz="0" w:space="0" w:color="auto"/>
        <w:right w:val="none" w:sz="0" w:space="0" w:color="auto"/>
      </w:divBdr>
    </w:div>
    <w:div w:id="837428813">
      <w:bodyDiv w:val="1"/>
      <w:marLeft w:val="0"/>
      <w:marRight w:val="0"/>
      <w:marTop w:val="0"/>
      <w:marBottom w:val="0"/>
      <w:divBdr>
        <w:top w:val="none" w:sz="0" w:space="0" w:color="auto"/>
        <w:left w:val="none" w:sz="0" w:space="0" w:color="auto"/>
        <w:bottom w:val="none" w:sz="0" w:space="0" w:color="auto"/>
        <w:right w:val="none" w:sz="0" w:space="0" w:color="auto"/>
      </w:divBdr>
    </w:div>
    <w:div w:id="878277149">
      <w:bodyDiv w:val="1"/>
      <w:marLeft w:val="0"/>
      <w:marRight w:val="0"/>
      <w:marTop w:val="0"/>
      <w:marBottom w:val="0"/>
      <w:divBdr>
        <w:top w:val="none" w:sz="0" w:space="0" w:color="auto"/>
        <w:left w:val="none" w:sz="0" w:space="0" w:color="auto"/>
        <w:bottom w:val="none" w:sz="0" w:space="0" w:color="auto"/>
        <w:right w:val="none" w:sz="0" w:space="0" w:color="auto"/>
      </w:divBdr>
    </w:div>
    <w:div w:id="984508763">
      <w:bodyDiv w:val="1"/>
      <w:marLeft w:val="0"/>
      <w:marRight w:val="0"/>
      <w:marTop w:val="0"/>
      <w:marBottom w:val="0"/>
      <w:divBdr>
        <w:top w:val="none" w:sz="0" w:space="0" w:color="auto"/>
        <w:left w:val="none" w:sz="0" w:space="0" w:color="auto"/>
        <w:bottom w:val="none" w:sz="0" w:space="0" w:color="auto"/>
        <w:right w:val="none" w:sz="0" w:space="0" w:color="auto"/>
      </w:divBdr>
    </w:div>
    <w:div w:id="1001659915">
      <w:bodyDiv w:val="1"/>
      <w:marLeft w:val="0"/>
      <w:marRight w:val="0"/>
      <w:marTop w:val="0"/>
      <w:marBottom w:val="0"/>
      <w:divBdr>
        <w:top w:val="none" w:sz="0" w:space="0" w:color="auto"/>
        <w:left w:val="none" w:sz="0" w:space="0" w:color="auto"/>
        <w:bottom w:val="none" w:sz="0" w:space="0" w:color="auto"/>
        <w:right w:val="none" w:sz="0" w:space="0" w:color="auto"/>
      </w:divBdr>
    </w:div>
    <w:div w:id="1008406121">
      <w:bodyDiv w:val="1"/>
      <w:marLeft w:val="0"/>
      <w:marRight w:val="0"/>
      <w:marTop w:val="0"/>
      <w:marBottom w:val="0"/>
      <w:divBdr>
        <w:top w:val="none" w:sz="0" w:space="0" w:color="auto"/>
        <w:left w:val="none" w:sz="0" w:space="0" w:color="auto"/>
        <w:bottom w:val="none" w:sz="0" w:space="0" w:color="auto"/>
        <w:right w:val="none" w:sz="0" w:space="0" w:color="auto"/>
      </w:divBdr>
    </w:div>
    <w:div w:id="1062101114">
      <w:bodyDiv w:val="1"/>
      <w:marLeft w:val="0"/>
      <w:marRight w:val="0"/>
      <w:marTop w:val="0"/>
      <w:marBottom w:val="0"/>
      <w:divBdr>
        <w:top w:val="none" w:sz="0" w:space="0" w:color="auto"/>
        <w:left w:val="none" w:sz="0" w:space="0" w:color="auto"/>
        <w:bottom w:val="none" w:sz="0" w:space="0" w:color="auto"/>
        <w:right w:val="none" w:sz="0" w:space="0" w:color="auto"/>
      </w:divBdr>
    </w:div>
    <w:div w:id="1284573698">
      <w:bodyDiv w:val="1"/>
      <w:marLeft w:val="0"/>
      <w:marRight w:val="0"/>
      <w:marTop w:val="0"/>
      <w:marBottom w:val="0"/>
      <w:divBdr>
        <w:top w:val="none" w:sz="0" w:space="0" w:color="auto"/>
        <w:left w:val="none" w:sz="0" w:space="0" w:color="auto"/>
        <w:bottom w:val="none" w:sz="0" w:space="0" w:color="auto"/>
        <w:right w:val="none" w:sz="0" w:space="0" w:color="auto"/>
      </w:divBdr>
    </w:div>
    <w:div w:id="1291786337">
      <w:bodyDiv w:val="1"/>
      <w:marLeft w:val="0"/>
      <w:marRight w:val="0"/>
      <w:marTop w:val="0"/>
      <w:marBottom w:val="0"/>
      <w:divBdr>
        <w:top w:val="none" w:sz="0" w:space="0" w:color="auto"/>
        <w:left w:val="none" w:sz="0" w:space="0" w:color="auto"/>
        <w:bottom w:val="none" w:sz="0" w:space="0" w:color="auto"/>
        <w:right w:val="none" w:sz="0" w:space="0" w:color="auto"/>
      </w:divBdr>
    </w:div>
    <w:div w:id="1305895237">
      <w:bodyDiv w:val="1"/>
      <w:marLeft w:val="0"/>
      <w:marRight w:val="0"/>
      <w:marTop w:val="0"/>
      <w:marBottom w:val="0"/>
      <w:divBdr>
        <w:top w:val="none" w:sz="0" w:space="0" w:color="auto"/>
        <w:left w:val="none" w:sz="0" w:space="0" w:color="auto"/>
        <w:bottom w:val="none" w:sz="0" w:space="0" w:color="auto"/>
        <w:right w:val="none" w:sz="0" w:space="0" w:color="auto"/>
      </w:divBdr>
    </w:div>
    <w:div w:id="1329989947">
      <w:bodyDiv w:val="1"/>
      <w:marLeft w:val="0"/>
      <w:marRight w:val="0"/>
      <w:marTop w:val="0"/>
      <w:marBottom w:val="0"/>
      <w:divBdr>
        <w:top w:val="none" w:sz="0" w:space="0" w:color="auto"/>
        <w:left w:val="none" w:sz="0" w:space="0" w:color="auto"/>
        <w:bottom w:val="none" w:sz="0" w:space="0" w:color="auto"/>
        <w:right w:val="none" w:sz="0" w:space="0" w:color="auto"/>
      </w:divBdr>
    </w:div>
    <w:div w:id="1339306252">
      <w:bodyDiv w:val="1"/>
      <w:marLeft w:val="0"/>
      <w:marRight w:val="0"/>
      <w:marTop w:val="0"/>
      <w:marBottom w:val="0"/>
      <w:divBdr>
        <w:top w:val="none" w:sz="0" w:space="0" w:color="auto"/>
        <w:left w:val="none" w:sz="0" w:space="0" w:color="auto"/>
        <w:bottom w:val="none" w:sz="0" w:space="0" w:color="auto"/>
        <w:right w:val="none" w:sz="0" w:space="0" w:color="auto"/>
      </w:divBdr>
    </w:div>
    <w:div w:id="1499804704">
      <w:bodyDiv w:val="1"/>
      <w:marLeft w:val="0"/>
      <w:marRight w:val="0"/>
      <w:marTop w:val="0"/>
      <w:marBottom w:val="0"/>
      <w:divBdr>
        <w:top w:val="none" w:sz="0" w:space="0" w:color="auto"/>
        <w:left w:val="none" w:sz="0" w:space="0" w:color="auto"/>
        <w:bottom w:val="none" w:sz="0" w:space="0" w:color="auto"/>
        <w:right w:val="none" w:sz="0" w:space="0" w:color="auto"/>
      </w:divBdr>
    </w:div>
    <w:div w:id="1501580283">
      <w:bodyDiv w:val="1"/>
      <w:marLeft w:val="0"/>
      <w:marRight w:val="0"/>
      <w:marTop w:val="0"/>
      <w:marBottom w:val="0"/>
      <w:divBdr>
        <w:top w:val="none" w:sz="0" w:space="0" w:color="auto"/>
        <w:left w:val="none" w:sz="0" w:space="0" w:color="auto"/>
        <w:bottom w:val="none" w:sz="0" w:space="0" w:color="auto"/>
        <w:right w:val="none" w:sz="0" w:space="0" w:color="auto"/>
      </w:divBdr>
    </w:div>
    <w:div w:id="1542325983">
      <w:bodyDiv w:val="1"/>
      <w:marLeft w:val="0"/>
      <w:marRight w:val="0"/>
      <w:marTop w:val="0"/>
      <w:marBottom w:val="0"/>
      <w:divBdr>
        <w:top w:val="none" w:sz="0" w:space="0" w:color="auto"/>
        <w:left w:val="none" w:sz="0" w:space="0" w:color="auto"/>
        <w:bottom w:val="none" w:sz="0" w:space="0" w:color="auto"/>
        <w:right w:val="none" w:sz="0" w:space="0" w:color="auto"/>
      </w:divBdr>
    </w:div>
    <w:div w:id="1594776570">
      <w:bodyDiv w:val="1"/>
      <w:marLeft w:val="0"/>
      <w:marRight w:val="0"/>
      <w:marTop w:val="0"/>
      <w:marBottom w:val="0"/>
      <w:divBdr>
        <w:top w:val="none" w:sz="0" w:space="0" w:color="auto"/>
        <w:left w:val="none" w:sz="0" w:space="0" w:color="auto"/>
        <w:bottom w:val="none" w:sz="0" w:space="0" w:color="auto"/>
        <w:right w:val="none" w:sz="0" w:space="0" w:color="auto"/>
      </w:divBdr>
    </w:div>
    <w:div w:id="1600530207">
      <w:bodyDiv w:val="1"/>
      <w:marLeft w:val="0"/>
      <w:marRight w:val="0"/>
      <w:marTop w:val="0"/>
      <w:marBottom w:val="0"/>
      <w:divBdr>
        <w:top w:val="none" w:sz="0" w:space="0" w:color="auto"/>
        <w:left w:val="none" w:sz="0" w:space="0" w:color="auto"/>
        <w:bottom w:val="none" w:sz="0" w:space="0" w:color="auto"/>
        <w:right w:val="none" w:sz="0" w:space="0" w:color="auto"/>
      </w:divBdr>
    </w:div>
    <w:div w:id="1671256989">
      <w:bodyDiv w:val="1"/>
      <w:marLeft w:val="0"/>
      <w:marRight w:val="0"/>
      <w:marTop w:val="0"/>
      <w:marBottom w:val="0"/>
      <w:divBdr>
        <w:top w:val="none" w:sz="0" w:space="0" w:color="auto"/>
        <w:left w:val="none" w:sz="0" w:space="0" w:color="auto"/>
        <w:bottom w:val="none" w:sz="0" w:space="0" w:color="auto"/>
        <w:right w:val="none" w:sz="0" w:space="0" w:color="auto"/>
      </w:divBdr>
    </w:div>
    <w:div w:id="1674335707">
      <w:bodyDiv w:val="1"/>
      <w:marLeft w:val="0"/>
      <w:marRight w:val="0"/>
      <w:marTop w:val="0"/>
      <w:marBottom w:val="0"/>
      <w:divBdr>
        <w:top w:val="none" w:sz="0" w:space="0" w:color="auto"/>
        <w:left w:val="none" w:sz="0" w:space="0" w:color="auto"/>
        <w:bottom w:val="none" w:sz="0" w:space="0" w:color="auto"/>
        <w:right w:val="none" w:sz="0" w:space="0" w:color="auto"/>
      </w:divBdr>
    </w:div>
    <w:div w:id="1696345530">
      <w:bodyDiv w:val="1"/>
      <w:marLeft w:val="0"/>
      <w:marRight w:val="0"/>
      <w:marTop w:val="0"/>
      <w:marBottom w:val="0"/>
      <w:divBdr>
        <w:top w:val="none" w:sz="0" w:space="0" w:color="auto"/>
        <w:left w:val="none" w:sz="0" w:space="0" w:color="auto"/>
        <w:bottom w:val="none" w:sz="0" w:space="0" w:color="auto"/>
        <w:right w:val="none" w:sz="0" w:space="0" w:color="auto"/>
      </w:divBdr>
    </w:div>
    <w:div w:id="1715155692">
      <w:bodyDiv w:val="1"/>
      <w:marLeft w:val="0"/>
      <w:marRight w:val="0"/>
      <w:marTop w:val="0"/>
      <w:marBottom w:val="0"/>
      <w:divBdr>
        <w:top w:val="none" w:sz="0" w:space="0" w:color="auto"/>
        <w:left w:val="none" w:sz="0" w:space="0" w:color="auto"/>
        <w:bottom w:val="none" w:sz="0" w:space="0" w:color="auto"/>
        <w:right w:val="none" w:sz="0" w:space="0" w:color="auto"/>
      </w:divBdr>
    </w:div>
    <w:div w:id="1964380276">
      <w:bodyDiv w:val="1"/>
      <w:marLeft w:val="0"/>
      <w:marRight w:val="0"/>
      <w:marTop w:val="0"/>
      <w:marBottom w:val="0"/>
      <w:divBdr>
        <w:top w:val="none" w:sz="0" w:space="0" w:color="auto"/>
        <w:left w:val="none" w:sz="0" w:space="0" w:color="auto"/>
        <w:bottom w:val="none" w:sz="0" w:space="0" w:color="auto"/>
        <w:right w:val="none" w:sz="0" w:space="0" w:color="auto"/>
      </w:divBdr>
    </w:div>
    <w:div w:id="2064674982">
      <w:bodyDiv w:val="1"/>
      <w:marLeft w:val="0"/>
      <w:marRight w:val="0"/>
      <w:marTop w:val="0"/>
      <w:marBottom w:val="0"/>
      <w:divBdr>
        <w:top w:val="none" w:sz="0" w:space="0" w:color="auto"/>
        <w:left w:val="none" w:sz="0" w:space="0" w:color="auto"/>
        <w:bottom w:val="none" w:sz="0" w:space="0" w:color="auto"/>
        <w:right w:val="none" w:sz="0" w:space="0" w:color="auto"/>
      </w:divBdr>
    </w:div>
    <w:div w:id="2065592063">
      <w:bodyDiv w:val="1"/>
      <w:marLeft w:val="0"/>
      <w:marRight w:val="0"/>
      <w:marTop w:val="0"/>
      <w:marBottom w:val="0"/>
      <w:divBdr>
        <w:top w:val="none" w:sz="0" w:space="0" w:color="auto"/>
        <w:left w:val="none" w:sz="0" w:space="0" w:color="auto"/>
        <w:bottom w:val="none" w:sz="0" w:space="0" w:color="auto"/>
        <w:right w:val="none" w:sz="0" w:space="0" w:color="auto"/>
      </w:divBdr>
    </w:div>
    <w:div w:id="2102069283">
      <w:bodyDiv w:val="1"/>
      <w:marLeft w:val="0"/>
      <w:marRight w:val="0"/>
      <w:marTop w:val="0"/>
      <w:marBottom w:val="0"/>
      <w:divBdr>
        <w:top w:val="none" w:sz="0" w:space="0" w:color="auto"/>
        <w:left w:val="none" w:sz="0" w:space="0" w:color="auto"/>
        <w:bottom w:val="none" w:sz="0" w:space="0" w:color="auto"/>
        <w:right w:val="none" w:sz="0" w:space="0" w:color="auto"/>
      </w:divBdr>
    </w:div>
    <w:div w:id="2104107404">
      <w:bodyDiv w:val="1"/>
      <w:marLeft w:val="0"/>
      <w:marRight w:val="0"/>
      <w:marTop w:val="0"/>
      <w:marBottom w:val="0"/>
      <w:divBdr>
        <w:top w:val="none" w:sz="0" w:space="0" w:color="auto"/>
        <w:left w:val="none" w:sz="0" w:space="0" w:color="auto"/>
        <w:bottom w:val="none" w:sz="0" w:space="0" w:color="auto"/>
        <w:right w:val="none" w:sz="0" w:space="0" w:color="auto"/>
      </w:divBdr>
    </w:div>
    <w:div w:id="21288878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290D09-B29C-4D17-9EDB-FA0CC1548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13</Pages>
  <Words>2558</Words>
  <Characters>14585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MARIVIC  ESTEMBER</cp:lastModifiedBy>
  <cp:revision>79</cp:revision>
  <dcterms:created xsi:type="dcterms:W3CDTF">2013-12-23T23:15:00Z</dcterms:created>
  <dcterms:modified xsi:type="dcterms:W3CDTF">2026-02-12T06:50:00Z</dcterms:modified>
  <cp:category/>
</cp:coreProperties>
</file>